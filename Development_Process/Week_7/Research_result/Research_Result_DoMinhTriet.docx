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8FA10" w14:textId="77777777" w:rsidR="00224F1B" w:rsidRPr="000F3C1F" w:rsidRDefault="00000000" w:rsidP="00EB12FE">
      <w:pPr>
        <w:pStyle w:val="Title"/>
        <w:pBdr>
          <w:bottom w:val="none" w:sz="0" w:space="0" w:color="auto"/>
        </w:pBdr>
        <w:rPr>
          <w:rFonts w:ascii="Times New Roman" w:hAnsi="Times New Roman" w:cs="Times New Roman"/>
          <w:color w:val="auto"/>
          <w:sz w:val="56"/>
          <w:szCs w:val="56"/>
        </w:rPr>
      </w:pPr>
      <w:r w:rsidRPr="000F3C1F">
        <w:rPr>
          <w:rFonts w:ascii="Times New Roman" w:hAnsi="Times New Roman" w:cs="Times New Roman"/>
          <w:color w:val="auto"/>
          <w:sz w:val="56"/>
          <w:szCs w:val="56"/>
        </w:rPr>
        <w:t xml:space="preserve">Khảo sát hệ thống iBoard SSI cho quản lý </w:t>
      </w:r>
      <w:proofErr w:type="spellStart"/>
      <w:r w:rsidRPr="000F3C1F">
        <w:rPr>
          <w:rFonts w:ascii="Times New Roman" w:hAnsi="Times New Roman" w:cs="Times New Roman"/>
          <w:color w:val="auto"/>
          <w:sz w:val="56"/>
          <w:szCs w:val="56"/>
        </w:rPr>
        <w:t>danh</w:t>
      </w:r>
      <w:proofErr w:type="spellEnd"/>
      <w:r w:rsidRPr="000F3C1F">
        <w:rPr>
          <w:rFonts w:ascii="Times New Roman" w:hAnsi="Times New Roman" w:cs="Times New Roman"/>
          <w:color w:val="auto"/>
          <w:sz w:val="56"/>
          <w:szCs w:val="56"/>
        </w:rPr>
        <w:t xml:space="preserve"> </w:t>
      </w:r>
      <w:proofErr w:type="spellStart"/>
      <w:r w:rsidRPr="000F3C1F">
        <w:rPr>
          <w:rFonts w:ascii="Times New Roman" w:hAnsi="Times New Roman" w:cs="Times New Roman"/>
          <w:color w:val="auto"/>
          <w:sz w:val="56"/>
          <w:szCs w:val="56"/>
        </w:rPr>
        <w:t>mục</w:t>
      </w:r>
      <w:proofErr w:type="spellEnd"/>
      <w:r w:rsidRPr="000F3C1F">
        <w:rPr>
          <w:rFonts w:ascii="Times New Roman" w:hAnsi="Times New Roman" w:cs="Times New Roman"/>
          <w:color w:val="auto"/>
          <w:sz w:val="56"/>
          <w:szCs w:val="56"/>
        </w:rPr>
        <w:t xml:space="preserve"> </w:t>
      </w:r>
      <w:proofErr w:type="spellStart"/>
      <w:r w:rsidRPr="000F3C1F">
        <w:rPr>
          <w:rFonts w:ascii="Times New Roman" w:hAnsi="Times New Roman" w:cs="Times New Roman"/>
          <w:color w:val="auto"/>
          <w:sz w:val="56"/>
          <w:szCs w:val="56"/>
        </w:rPr>
        <w:t>đầu</w:t>
      </w:r>
      <w:proofErr w:type="spellEnd"/>
      <w:r w:rsidRPr="000F3C1F">
        <w:rPr>
          <w:rFonts w:ascii="Times New Roman" w:hAnsi="Times New Roman" w:cs="Times New Roman"/>
          <w:color w:val="auto"/>
          <w:sz w:val="56"/>
          <w:szCs w:val="56"/>
        </w:rPr>
        <w:t xml:space="preserve"> </w:t>
      </w:r>
      <w:proofErr w:type="spellStart"/>
      <w:r w:rsidRPr="000F3C1F">
        <w:rPr>
          <w:rFonts w:ascii="Times New Roman" w:hAnsi="Times New Roman" w:cs="Times New Roman"/>
          <w:color w:val="auto"/>
          <w:sz w:val="56"/>
          <w:szCs w:val="56"/>
        </w:rPr>
        <w:t>tư</w:t>
      </w:r>
      <w:proofErr w:type="spellEnd"/>
    </w:p>
    <w:p w14:paraId="54EE09B5" w14:textId="77777777" w:rsidR="00224F1B" w:rsidRPr="000F3C1F" w:rsidRDefault="00000000">
      <w:pPr>
        <w:pStyle w:val="Heading1"/>
        <w:rPr>
          <w:rFonts w:ascii="Times New Roman" w:hAnsi="Times New Roman" w:cs="Times New Roman"/>
          <w:color w:val="auto"/>
          <w:sz w:val="36"/>
          <w:szCs w:val="36"/>
        </w:rPr>
      </w:pPr>
      <w:proofErr w:type="spellStart"/>
      <w:r w:rsidRPr="000F3C1F">
        <w:rPr>
          <w:rFonts w:ascii="Times New Roman" w:hAnsi="Times New Roman" w:cs="Times New Roman"/>
          <w:color w:val="auto"/>
          <w:sz w:val="36"/>
          <w:szCs w:val="36"/>
        </w:rPr>
        <w:t>Mô</w:t>
      </w:r>
      <w:proofErr w:type="spellEnd"/>
      <w:r w:rsidRPr="000F3C1F">
        <w:rPr>
          <w:rFonts w:ascii="Times New Roman" w:hAnsi="Times New Roman" w:cs="Times New Roman"/>
          <w:color w:val="auto"/>
          <w:sz w:val="36"/>
          <w:szCs w:val="36"/>
        </w:rPr>
        <w:t xml:space="preserve"> </w:t>
      </w:r>
      <w:proofErr w:type="spellStart"/>
      <w:r w:rsidRPr="000F3C1F">
        <w:rPr>
          <w:rFonts w:ascii="Times New Roman" w:hAnsi="Times New Roman" w:cs="Times New Roman"/>
          <w:color w:val="auto"/>
          <w:sz w:val="36"/>
          <w:szCs w:val="36"/>
        </w:rPr>
        <w:t>tả</w:t>
      </w:r>
      <w:proofErr w:type="spellEnd"/>
      <w:r w:rsidRPr="000F3C1F">
        <w:rPr>
          <w:rFonts w:ascii="Times New Roman" w:hAnsi="Times New Roman" w:cs="Times New Roman"/>
          <w:color w:val="auto"/>
          <w:sz w:val="36"/>
          <w:szCs w:val="36"/>
        </w:rPr>
        <w:t xml:space="preserve"> </w:t>
      </w:r>
      <w:proofErr w:type="spellStart"/>
      <w:r w:rsidRPr="000F3C1F">
        <w:rPr>
          <w:rFonts w:ascii="Times New Roman" w:hAnsi="Times New Roman" w:cs="Times New Roman"/>
          <w:color w:val="auto"/>
          <w:sz w:val="36"/>
          <w:szCs w:val="36"/>
        </w:rPr>
        <w:t>sơ</w:t>
      </w:r>
      <w:proofErr w:type="spellEnd"/>
      <w:r w:rsidRPr="000F3C1F">
        <w:rPr>
          <w:rFonts w:ascii="Times New Roman" w:hAnsi="Times New Roman" w:cs="Times New Roman"/>
          <w:color w:val="auto"/>
          <w:sz w:val="36"/>
          <w:szCs w:val="36"/>
        </w:rPr>
        <w:t xml:space="preserve"> </w:t>
      </w:r>
      <w:proofErr w:type="spellStart"/>
      <w:r w:rsidRPr="000F3C1F">
        <w:rPr>
          <w:rFonts w:ascii="Times New Roman" w:hAnsi="Times New Roman" w:cs="Times New Roman"/>
          <w:color w:val="auto"/>
          <w:sz w:val="36"/>
          <w:szCs w:val="36"/>
        </w:rPr>
        <w:t>bộ</w:t>
      </w:r>
      <w:proofErr w:type="spellEnd"/>
    </w:p>
    <w:p w14:paraId="4AF7530C" w14:textId="77777777" w:rsidR="00224F1B" w:rsidRPr="000F3C1F" w:rsidRDefault="00000000">
      <w:pPr>
        <w:rPr>
          <w:rFonts w:ascii="Times New Roman" w:hAnsi="Times New Roman" w:cs="Times New Roman"/>
          <w:sz w:val="28"/>
          <w:szCs w:val="28"/>
        </w:rPr>
      </w:pPr>
      <w:r w:rsidRPr="000F3C1F">
        <w:rPr>
          <w:rFonts w:ascii="Times New Roman" w:hAnsi="Times New Roman" w:cs="Times New Roman"/>
          <w:sz w:val="28"/>
          <w:szCs w:val="28"/>
        </w:rPr>
        <w:t xml:space="preserve">iBoard của SSI là nền tảng giao dịch và phân tích chứng khoán trực tuyến. </w:t>
      </w:r>
    </w:p>
    <w:p w14:paraId="0D39DB97" w14:textId="77777777" w:rsidR="00224F1B" w:rsidRPr="000F3C1F" w:rsidRDefault="00000000">
      <w:pPr>
        <w:rPr>
          <w:rFonts w:ascii="Times New Roman" w:hAnsi="Times New Roman" w:cs="Times New Roman"/>
          <w:sz w:val="28"/>
          <w:szCs w:val="28"/>
        </w:rPr>
      </w:pPr>
      <w:r w:rsidRPr="000F3C1F">
        <w:rPr>
          <w:rFonts w:ascii="Times New Roman" w:hAnsi="Times New Roman" w:cs="Times New Roman"/>
          <w:sz w:val="28"/>
          <w:szCs w:val="28"/>
        </w:rPr>
        <w:t xml:space="preserve">Trong phạm vi nghiên cứu này, hệ thống được khảo sát với mục tiêu phục vụ quản lý danh mục đầu tư cá nhân. </w:t>
      </w:r>
    </w:p>
    <w:p w14:paraId="3191BBED" w14:textId="6B8EBC5E" w:rsidR="00224F1B" w:rsidRPr="000F3C1F" w:rsidRDefault="00000000">
      <w:pPr>
        <w:rPr>
          <w:rFonts w:ascii="Times New Roman" w:hAnsi="Times New Roman" w:cs="Times New Roman"/>
          <w:sz w:val="28"/>
          <w:szCs w:val="28"/>
        </w:rPr>
      </w:pPr>
      <w:r w:rsidRPr="000F3C1F">
        <w:rPr>
          <w:rFonts w:ascii="Times New Roman" w:hAnsi="Times New Roman" w:cs="Times New Roman"/>
          <w:sz w:val="28"/>
          <w:szCs w:val="28"/>
        </w:rPr>
        <w:t xml:space="preserve">Các chức năng chính được xem xét bao gồm: theo dõi tài sản, danh mục cổ phiếu, lãi/lỗ </w:t>
      </w:r>
      <w:proofErr w:type="spellStart"/>
      <w:r w:rsidRPr="000F3C1F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F3C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3C1F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0F3C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3C1F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0F3C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3C1F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F3C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3C1F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0F3C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3C1F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0F3C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3C1F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0F3C1F">
        <w:rPr>
          <w:rFonts w:ascii="Times New Roman" w:hAnsi="Times New Roman" w:cs="Times New Roman"/>
          <w:sz w:val="28"/>
          <w:szCs w:val="28"/>
        </w:rPr>
        <w:t xml:space="preserve"> tài sản và các công cụ phân tích hỗ trợ quyết định đầu tư.</w:t>
      </w:r>
    </w:p>
    <w:p w14:paraId="3EE33C9A" w14:textId="77777777" w:rsidR="00224F1B" w:rsidRPr="000F3C1F" w:rsidRDefault="00000000">
      <w:pPr>
        <w:pStyle w:val="Heading1"/>
        <w:rPr>
          <w:rFonts w:ascii="Times New Roman" w:hAnsi="Times New Roman" w:cs="Times New Roman"/>
          <w:color w:val="auto"/>
          <w:sz w:val="36"/>
          <w:szCs w:val="36"/>
        </w:rPr>
      </w:pPr>
      <w:r w:rsidRPr="000F3C1F">
        <w:rPr>
          <w:rFonts w:ascii="Times New Roman" w:hAnsi="Times New Roman" w:cs="Times New Roman"/>
          <w:color w:val="auto"/>
          <w:sz w:val="36"/>
          <w:szCs w:val="36"/>
        </w:rPr>
        <w:t xml:space="preserve">Phương </w:t>
      </w:r>
      <w:proofErr w:type="spellStart"/>
      <w:r w:rsidRPr="000F3C1F">
        <w:rPr>
          <w:rFonts w:ascii="Times New Roman" w:hAnsi="Times New Roman" w:cs="Times New Roman"/>
          <w:color w:val="auto"/>
          <w:sz w:val="36"/>
          <w:szCs w:val="36"/>
        </w:rPr>
        <w:t>pháp</w:t>
      </w:r>
      <w:proofErr w:type="spellEnd"/>
      <w:r w:rsidRPr="000F3C1F">
        <w:rPr>
          <w:rFonts w:ascii="Times New Roman" w:hAnsi="Times New Roman" w:cs="Times New Roman"/>
          <w:color w:val="auto"/>
          <w:sz w:val="36"/>
          <w:szCs w:val="36"/>
        </w:rPr>
        <w:t xml:space="preserve"> </w:t>
      </w:r>
      <w:proofErr w:type="spellStart"/>
      <w:r w:rsidRPr="000F3C1F">
        <w:rPr>
          <w:rFonts w:ascii="Times New Roman" w:hAnsi="Times New Roman" w:cs="Times New Roman"/>
          <w:color w:val="auto"/>
          <w:sz w:val="36"/>
          <w:szCs w:val="36"/>
        </w:rPr>
        <w:t>nghiên</w:t>
      </w:r>
      <w:proofErr w:type="spellEnd"/>
      <w:r w:rsidRPr="000F3C1F">
        <w:rPr>
          <w:rFonts w:ascii="Times New Roman" w:hAnsi="Times New Roman" w:cs="Times New Roman"/>
          <w:color w:val="auto"/>
          <w:sz w:val="36"/>
          <w:szCs w:val="36"/>
        </w:rPr>
        <w:t xml:space="preserve"> </w:t>
      </w:r>
      <w:proofErr w:type="spellStart"/>
      <w:r w:rsidRPr="000F3C1F">
        <w:rPr>
          <w:rFonts w:ascii="Times New Roman" w:hAnsi="Times New Roman" w:cs="Times New Roman"/>
          <w:color w:val="auto"/>
          <w:sz w:val="36"/>
          <w:szCs w:val="36"/>
        </w:rPr>
        <w:t>cứu</w:t>
      </w:r>
      <w:proofErr w:type="spellEnd"/>
    </w:p>
    <w:p w14:paraId="2E98C10E" w14:textId="77777777" w:rsidR="00224F1B" w:rsidRPr="000F3C1F" w:rsidRDefault="00000000">
      <w:pPr>
        <w:rPr>
          <w:rFonts w:ascii="Times New Roman" w:hAnsi="Times New Roman" w:cs="Times New Roman"/>
          <w:sz w:val="28"/>
          <w:szCs w:val="28"/>
        </w:rPr>
      </w:pPr>
      <w:r w:rsidRPr="000F3C1F">
        <w:rPr>
          <w:rFonts w:ascii="Times New Roman" w:hAnsi="Times New Roman" w:cs="Times New Roman"/>
          <w:sz w:val="28"/>
          <w:szCs w:val="28"/>
        </w:rPr>
        <w:t>- Khảo sát trực tiếp giao diện iBoard của SSI.</w:t>
      </w:r>
    </w:p>
    <w:p w14:paraId="3532F926" w14:textId="77777777" w:rsidR="00224F1B" w:rsidRPr="000F3C1F" w:rsidRDefault="00000000">
      <w:pPr>
        <w:rPr>
          <w:rFonts w:ascii="Times New Roman" w:hAnsi="Times New Roman" w:cs="Times New Roman"/>
          <w:sz w:val="28"/>
          <w:szCs w:val="28"/>
        </w:rPr>
      </w:pPr>
      <w:r w:rsidRPr="000F3C1F">
        <w:rPr>
          <w:rFonts w:ascii="Times New Roman" w:hAnsi="Times New Roman" w:cs="Times New Roman"/>
          <w:sz w:val="28"/>
          <w:szCs w:val="28"/>
        </w:rPr>
        <w:t>- Phân tích các nhóm chức năng liên quan đến quản lý danh mục đầu tư.</w:t>
      </w:r>
    </w:p>
    <w:p w14:paraId="7F8CF015" w14:textId="77777777" w:rsidR="00224F1B" w:rsidRPr="000F3C1F" w:rsidRDefault="00000000">
      <w:pPr>
        <w:rPr>
          <w:rFonts w:ascii="Times New Roman" w:hAnsi="Times New Roman" w:cs="Times New Roman"/>
          <w:sz w:val="28"/>
          <w:szCs w:val="28"/>
        </w:rPr>
      </w:pPr>
      <w:r w:rsidRPr="000F3C1F">
        <w:rPr>
          <w:rFonts w:ascii="Times New Roman" w:hAnsi="Times New Roman" w:cs="Times New Roman"/>
          <w:sz w:val="28"/>
          <w:szCs w:val="28"/>
        </w:rPr>
        <w:t>- Trải nghiệm thao tác thực tế như xem danh mục, kiểm tra lãi/lỗ, theo dõi biến động tài sản.</w:t>
      </w:r>
    </w:p>
    <w:p w14:paraId="165575AA" w14:textId="1FA06C24" w:rsidR="00224F1B" w:rsidRPr="000F3C1F" w:rsidRDefault="00000000">
      <w:pPr>
        <w:rPr>
          <w:rFonts w:ascii="Times New Roman" w:eastAsia="Malgun Gothic" w:hAnsi="Times New Roman" w:cs="Times New Roman"/>
          <w:sz w:val="28"/>
          <w:szCs w:val="28"/>
          <w:lang w:eastAsia="ko-KR"/>
        </w:rPr>
      </w:pPr>
      <w:r w:rsidRPr="000F3C1F">
        <w:rPr>
          <w:rFonts w:ascii="Times New Roman" w:hAnsi="Times New Roman" w:cs="Times New Roman"/>
          <w:sz w:val="28"/>
          <w:szCs w:val="28"/>
        </w:rPr>
        <w:t xml:space="preserve">- Ghi nhận workflow sử dụng của nhà đầu tư khi </w:t>
      </w:r>
      <w:proofErr w:type="spellStart"/>
      <w:r w:rsidRPr="000F3C1F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0F3C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3C1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F3C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3C1F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0F3C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3C1F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0F3C1F">
        <w:rPr>
          <w:rFonts w:ascii="Times New Roman" w:hAnsi="Times New Roman" w:cs="Times New Roman"/>
          <w:sz w:val="28"/>
          <w:szCs w:val="28"/>
        </w:rPr>
        <w:t>.</w:t>
      </w:r>
    </w:p>
    <w:p w14:paraId="105DD64D" w14:textId="77777777" w:rsidR="00EB12FE" w:rsidRPr="000F3C1F" w:rsidRDefault="00EB12FE" w:rsidP="00EB12FE">
      <w:pPr>
        <w:pStyle w:val="Heading1"/>
        <w:jc w:val="center"/>
        <w:rPr>
          <w:rFonts w:ascii="Times New Roman" w:eastAsia="Malgun Gothic" w:hAnsi="Times New Roman" w:cs="Times New Roman"/>
          <w:sz w:val="36"/>
          <w:szCs w:val="36"/>
          <w:lang w:eastAsia="ko-KR"/>
        </w:rPr>
      </w:pPr>
      <w:r w:rsidRPr="000F3C1F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26F9A1B0" wp14:editId="3CE3833A">
            <wp:extent cx="4772025" cy="2403687"/>
            <wp:effectExtent l="0" t="0" r="0" b="0"/>
            <wp:docPr id="205716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619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7463" cy="240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04860" w14:textId="2A873246" w:rsidR="00EB12FE" w:rsidRPr="000F3C1F" w:rsidRDefault="00EB12FE" w:rsidP="00EB12FE">
      <w:pPr>
        <w:jc w:val="center"/>
        <w:rPr>
          <w:rFonts w:ascii="Times New Roman" w:eastAsia="Malgun Gothic" w:hAnsi="Times New Roman" w:cs="Times New Roman"/>
          <w:sz w:val="28"/>
          <w:szCs w:val="28"/>
          <w:lang w:val="vi-VN" w:eastAsia="ko-KR"/>
        </w:rPr>
      </w:pPr>
      <w:proofErr w:type="spellStart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Hình</w:t>
      </w:r>
      <w:proofErr w:type="spellEnd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</w:t>
      </w:r>
      <w:proofErr w:type="gramStart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1 .</w:t>
      </w:r>
      <w:proofErr w:type="gramEnd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Bảng</w:t>
      </w:r>
      <w:proofErr w:type="spellEnd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giá</w:t>
      </w:r>
      <w:proofErr w:type="spellEnd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thị</w:t>
      </w:r>
      <w:proofErr w:type="spellEnd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tr</w:t>
      </w:r>
      <w:r w:rsidRPr="000F3C1F">
        <w:rPr>
          <w:rFonts w:ascii="Times New Roman" w:eastAsia="Malgun Gothic" w:hAnsi="Times New Roman" w:cs="Times New Roman"/>
          <w:sz w:val="28"/>
          <w:szCs w:val="28"/>
          <w:lang w:val="vi-VN" w:eastAsia="ko-KR"/>
        </w:rPr>
        <w:t xml:space="preserve">ường </w:t>
      </w:r>
      <w:proofErr w:type="gramStart"/>
      <w:r w:rsidRPr="000F3C1F">
        <w:rPr>
          <w:rFonts w:ascii="Times New Roman" w:eastAsia="Malgun Gothic" w:hAnsi="Times New Roman" w:cs="Times New Roman"/>
          <w:sz w:val="28"/>
          <w:szCs w:val="28"/>
          <w:lang w:val="vi-VN" w:eastAsia="ko-KR"/>
        </w:rPr>
        <w:t>( Menu</w:t>
      </w:r>
      <w:proofErr w:type="gramEnd"/>
      <w:r w:rsidRPr="000F3C1F">
        <w:rPr>
          <w:rFonts w:ascii="Times New Roman" w:eastAsia="Malgun Gothic" w:hAnsi="Times New Roman" w:cs="Times New Roman"/>
          <w:sz w:val="28"/>
          <w:szCs w:val="28"/>
          <w:lang w:val="vi-VN" w:eastAsia="ko-KR"/>
        </w:rPr>
        <w:t xml:space="preserve"> chính khi người dùng truy </w:t>
      </w:r>
      <w:proofErr w:type="gramStart"/>
      <w:r w:rsidRPr="000F3C1F">
        <w:rPr>
          <w:rFonts w:ascii="Times New Roman" w:eastAsia="Malgun Gothic" w:hAnsi="Times New Roman" w:cs="Times New Roman"/>
          <w:sz w:val="28"/>
          <w:szCs w:val="28"/>
          <w:lang w:val="vi-VN" w:eastAsia="ko-KR"/>
        </w:rPr>
        <w:t>cập )</w:t>
      </w:r>
      <w:proofErr w:type="gramEnd"/>
    </w:p>
    <w:p w14:paraId="1240B5C0" w14:textId="228CD897" w:rsidR="00224F1B" w:rsidRPr="000F3C1F" w:rsidRDefault="00000000">
      <w:pPr>
        <w:pStyle w:val="Heading1"/>
        <w:rPr>
          <w:rFonts w:ascii="Times New Roman" w:hAnsi="Times New Roman" w:cs="Times New Roman"/>
          <w:color w:val="auto"/>
          <w:sz w:val="36"/>
          <w:szCs w:val="36"/>
          <w:lang w:val="vi-VN"/>
        </w:rPr>
      </w:pPr>
      <w:r w:rsidRPr="000F3C1F">
        <w:rPr>
          <w:rFonts w:ascii="Times New Roman" w:hAnsi="Times New Roman" w:cs="Times New Roman"/>
          <w:color w:val="auto"/>
          <w:sz w:val="36"/>
          <w:szCs w:val="36"/>
          <w:lang w:val="vi-VN"/>
        </w:rPr>
        <w:lastRenderedPageBreak/>
        <w:t>Kết quả nghiên cứu - Cấu trúc tổ chức</w:t>
      </w:r>
    </w:p>
    <w:p w14:paraId="488E1D98" w14:textId="3DAD9641" w:rsidR="00224F1B" w:rsidRPr="000F3C1F" w:rsidRDefault="00000000">
      <w:pPr>
        <w:rPr>
          <w:rFonts w:ascii="Times New Roman" w:eastAsia="Malgun Gothic" w:hAnsi="Times New Roman" w:cs="Times New Roman" w:hint="eastAsia"/>
          <w:sz w:val="28"/>
          <w:szCs w:val="28"/>
          <w:lang w:eastAsia="ko-KR"/>
        </w:rPr>
      </w:pPr>
      <w:r w:rsidRPr="000F3C1F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0F3C1F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0F3C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3C1F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F3C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3C1F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0F3C1F">
        <w:rPr>
          <w:rFonts w:ascii="Times New Roman" w:hAnsi="Times New Roman" w:cs="Times New Roman"/>
          <w:sz w:val="28"/>
          <w:szCs w:val="28"/>
        </w:rPr>
        <w:t xml:space="preserve"> quan đến quản lý danh mục đầu tư trong iBoard được tổ chức </w:t>
      </w:r>
      <w:proofErr w:type="spellStart"/>
      <w:r w:rsidRPr="000F3C1F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F3C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3C1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F3C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3C1F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0F3C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3C1F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0F3C1F">
        <w:rPr>
          <w:rFonts w:ascii="Times New Roman" w:hAnsi="Times New Roman" w:cs="Times New Roman"/>
          <w:sz w:val="28"/>
          <w:szCs w:val="28"/>
        </w:rPr>
        <w:t>:</w:t>
      </w:r>
    </w:p>
    <w:p w14:paraId="0F1220D8" w14:textId="77777777" w:rsidR="00224F1B" w:rsidRPr="000F3C1F" w:rsidRDefault="00000000">
      <w:pPr>
        <w:rPr>
          <w:rFonts w:ascii="Times New Roman" w:hAnsi="Times New Roman" w:cs="Times New Roman"/>
          <w:sz w:val="28"/>
          <w:szCs w:val="28"/>
        </w:rPr>
      </w:pPr>
      <w:r w:rsidRPr="000F3C1F">
        <w:rPr>
          <w:rFonts w:ascii="Times New Roman" w:hAnsi="Times New Roman" w:cs="Times New Roman"/>
          <w:sz w:val="28"/>
          <w:szCs w:val="28"/>
        </w:rPr>
        <w:t>1. Quản lý tài sản</w:t>
      </w:r>
    </w:p>
    <w:p w14:paraId="4582C307" w14:textId="77777777" w:rsidR="00224F1B" w:rsidRPr="000F3C1F" w:rsidRDefault="00000000">
      <w:pPr>
        <w:rPr>
          <w:rFonts w:ascii="Times New Roman" w:hAnsi="Times New Roman" w:cs="Times New Roman"/>
          <w:sz w:val="28"/>
          <w:szCs w:val="28"/>
        </w:rPr>
      </w:pPr>
      <w:r w:rsidRPr="000F3C1F">
        <w:rPr>
          <w:rFonts w:ascii="Times New Roman" w:hAnsi="Times New Roman" w:cs="Times New Roman"/>
          <w:sz w:val="28"/>
          <w:szCs w:val="28"/>
        </w:rPr>
        <w:t>- Tài sản &amp; Hiệu suất đầu tư: hiển thị tổng giá trị tài sản, tỷ suất sinh lời và biến động theo thời gian.</w:t>
      </w:r>
    </w:p>
    <w:p w14:paraId="1B163CF5" w14:textId="5734CF2E" w:rsidR="00224F1B" w:rsidRPr="000F3C1F" w:rsidRDefault="00000000">
      <w:pPr>
        <w:rPr>
          <w:rFonts w:ascii="Times New Roman" w:eastAsia="Malgun Gothic" w:hAnsi="Times New Roman" w:cs="Times New Roman"/>
          <w:sz w:val="28"/>
          <w:szCs w:val="28"/>
          <w:lang w:eastAsia="ko-KR"/>
        </w:rPr>
      </w:pPr>
      <w:r w:rsidRPr="000F3C1F">
        <w:rPr>
          <w:rFonts w:ascii="Times New Roman" w:hAnsi="Times New Roman" w:cs="Times New Roman"/>
          <w:sz w:val="28"/>
          <w:szCs w:val="28"/>
        </w:rPr>
        <w:t xml:space="preserve">- Lãi/lỗ theo giao dịch: thống kê lãi/lỗ của từng mã cổ </w:t>
      </w:r>
      <w:proofErr w:type="spellStart"/>
      <w:r w:rsidRPr="000F3C1F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0F3C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3C1F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0F3C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3C1F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0F3C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3C1F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0F3C1F">
        <w:rPr>
          <w:rFonts w:ascii="Times New Roman" w:hAnsi="Times New Roman" w:cs="Times New Roman"/>
          <w:sz w:val="28"/>
          <w:szCs w:val="28"/>
        </w:rPr>
        <w:t>.</w:t>
      </w:r>
    </w:p>
    <w:p w14:paraId="441FC366" w14:textId="658FDAC2" w:rsidR="00224F1B" w:rsidRPr="000F3C1F" w:rsidRDefault="00EB12FE">
      <w:pPr>
        <w:rPr>
          <w:rFonts w:ascii="Times New Roman" w:eastAsia="Malgun Gothic" w:hAnsi="Times New Roman" w:cs="Times New Roman"/>
          <w:sz w:val="28"/>
          <w:szCs w:val="28"/>
          <w:lang w:eastAsia="ko-KR"/>
        </w:rPr>
      </w:pPr>
      <w:r w:rsidRPr="000F3C1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C83DDC" wp14:editId="1B1D899B">
            <wp:extent cx="5486400" cy="2606675"/>
            <wp:effectExtent l="0" t="0" r="0" b="3175"/>
            <wp:docPr id="37663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318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37745" w14:textId="4F60358F" w:rsidR="00EB12FE" w:rsidRPr="000F3C1F" w:rsidRDefault="00EB12FE" w:rsidP="00EB12FE">
      <w:pPr>
        <w:jc w:val="center"/>
        <w:rPr>
          <w:rFonts w:ascii="Times New Roman" w:eastAsia="Malgun Gothic" w:hAnsi="Times New Roman" w:cs="Times New Roman"/>
          <w:sz w:val="28"/>
          <w:szCs w:val="28"/>
          <w:lang w:val="vi-VN" w:eastAsia="ko-KR"/>
        </w:rPr>
      </w:pPr>
      <w:proofErr w:type="spellStart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Hình</w:t>
      </w:r>
      <w:proofErr w:type="spellEnd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</w:t>
      </w:r>
      <w:proofErr w:type="gramStart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2 .</w:t>
      </w:r>
      <w:proofErr w:type="gramEnd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Theo </w:t>
      </w:r>
      <w:proofErr w:type="spellStart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dõi</w:t>
      </w:r>
      <w:proofErr w:type="spellEnd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hiệu</w:t>
      </w:r>
      <w:proofErr w:type="spellEnd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suất</w:t>
      </w:r>
      <w:proofErr w:type="spellEnd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đầu</w:t>
      </w:r>
      <w:proofErr w:type="spellEnd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t</w:t>
      </w:r>
      <w:r w:rsidRPr="000F3C1F">
        <w:rPr>
          <w:rFonts w:ascii="Times New Roman" w:eastAsia="Malgun Gothic" w:hAnsi="Times New Roman" w:cs="Times New Roman"/>
          <w:sz w:val="28"/>
          <w:szCs w:val="28"/>
          <w:lang w:val="vi-VN" w:eastAsia="ko-KR"/>
        </w:rPr>
        <w:t>ư của các tài sản</w:t>
      </w:r>
    </w:p>
    <w:p w14:paraId="49691640" w14:textId="50A5D571" w:rsidR="00EB12FE" w:rsidRPr="000F3C1F" w:rsidRDefault="00EB12FE">
      <w:pPr>
        <w:rPr>
          <w:rFonts w:ascii="Times New Roman" w:eastAsia="Malgun Gothic" w:hAnsi="Times New Roman" w:cs="Times New Roman"/>
          <w:sz w:val="28"/>
          <w:szCs w:val="28"/>
          <w:lang w:eastAsia="ko-KR"/>
        </w:rPr>
      </w:pPr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drawing>
          <wp:inline distT="0" distB="0" distL="0" distR="0" wp14:anchorId="04FA3C40" wp14:editId="568E3529">
            <wp:extent cx="5486400" cy="1465580"/>
            <wp:effectExtent l="0" t="0" r="0" b="1270"/>
            <wp:docPr id="77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DA53" w14:textId="3F3ACD6B" w:rsidR="00EB12FE" w:rsidRPr="000F3C1F" w:rsidRDefault="00EB12FE" w:rsidP="00EB12FE">
      <w:pPr>
        <w:jc w:val="center"/>
        <w:rPr>
          <w:rFonts w:ascii="Times New Roman" w:eastAsia="Malgun Gothic" w:hAnsi="Times New Roman" w:cs="Times New Roman"/>
          <w:sz w:val="28"/>
          <w:szCs w:val="28"/>
          <w:lang w:val="vi-VN" w:eastAsia="ko-KR"/>
        </w:rPr>
      </w:pPr>
      <w:proofErr w:type="spellStart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Hình</w:t>
      </w:r>
      <w:proofErr w:type="spellEnd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</w:t>
      </w:r>
      <w:proofErr w:type="gramStart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3 .</w:t>
      </w:r>
      <w:proofErr w:type="gramEnd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Theo </w:t>
      </w:r>
      <w:proofErr w:type="spellStart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dõi</w:t>
      </w:r>
      <w:proofErr w:type="spellEnd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các</w:t>
      </w:r>
      <w:proofErr w:type="spellEnd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tài</w:t>
      </w:r>
      <w:proofErr w:type="spellEnd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sản</w:t>
      </w:r>
      <w:proofErr w:type="spellEnd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c</w:t>
      </w:r>
      <w:r w:rsidRPr="000F3C1F">
        <w:rPr>
          <w:rFonts w:ascii="Times New Roman" w:eastAsia="Malgun Gothic" w:hAnsi="Times New Roman" w:cs="Times New Roman"/>
          <w:sz w:val="28"/>
          <w:szCs w:val="28"/>
          <w:lang w:val="vi-VN" w:eastAsia="ko-KR"/>
        </w:rPr>
        <w:t>ơ sở</w:t>
      </w:r>
    </w:p>
    <w:p w14:paraId="3D380380" w14:textId="283CDD05" w:rsidR="00EB12FE" w:rsidRPr="000F3C1F" w:rsidRDefault="00EB12FE" w:rsidP="00EB12FE">
      <w:pPr>
        <w:rPr>
          <w:rFonts w:ascii="Times New Roman" w:eastAsia="Malgun Gothic" w:hAnsi="Times New Roman" w:cs="Times New Roman"/>
          <w:sz w:val="28"/>
          <w:szCs w:val="28"/>
          <w:lang w:val="vi-VN" w:eastAsia="ko-KR"/>
        </w:rPr>
      </w:pPr>
      <w:r w:rsidRPr="000F3C1F">
        <w:rPr>
          <w:rFonts w:ascii="Times New Roman" w:eastAsia="Malgun Gothic" w:hAnsi="Times New Roman" w:cs="Times New Roman"/>
          <w:sz w:val="28"/>
          <w:szCs w:val="28"/>
          <w:lang w:val="vi-VN" w:eastAsia="ko-KR"/>
        </w:rPr>
        <w:t>Theo dõi hiệu suất và tài sản với nhiều thông tin giá trị khác nhau , biểu đồ , có thể theo dõi nhiều tài khoản khác nhau.</w:t>
      </w:r>
    </w:p>
    <w:p w14:paraId="0C39E0C1" w14:textId="77777777" w:rsidR="00EB12FE" w:rsidRPr="000F3C1F" w:rsidRDefault="00EB12FE" w:rsidP="00EB12FE">
      <w:pPr>
        <w:rPr>
          <w:rFonts w:ascii="Times New Roman" w:eastAsia="Malgun Gothic" w:hAnsi="Times New Roman" w:cs="Times New Roman"/>
          <w:sz w:val="28"/>
          <w:szCs w:val="28"/>
          <w:lang w:val="vi-VN" w:eastAsia="ko-KR"/>
        </w:rPr>
      </w:pPr>
    </w:p>
    <w:p w14:paraId="5DD057ED" w14:textId="0D1A8B90" w:rsidR="00EB12FE" w:rsidRPr="000F3C1F" w:rsidRDefault="00EB12FE" w:rsidP="00EB12FE">
      <w:pPr>
        <w:rPr>
          <w:rFonts w:ascii="Times New Roman" w:eastAsia="Malgun Gothic" w:hAnsi="Times New Roman" w:cs="Times New Roman"/>
          <w:sz w:val="28"/>
          <w:szCs w:val="28"/>
          <w:lang w:val="vi-VN" w:eastAsia="ko-KR"/>
        </w:rPr>
      </w:pPr>
      <w:r w:rsidRPr="000F3C1F">
        <w:rPr>
          <w:rFonts w:ascii="Times New Roman" w:eastAsia="Malgun Gothic" w:hAnsi="Times New Roman" w:cs="Times New Roman"/>
          <w:sz w:val="28"/>
          <w:szCs w:val="28"/>
          <w:lang w:val="vi-VN" w:eastAsia="ko-KR"/>
        </w:rPr>
        <w:lastRenderedPageBreak/>
        <w:drawing>
          <wp:inline distT="0" distB="0" distL="0" distR="0" wp14:anchorId="4E68CFC7" wp14:editId="3D93B2C9">
            <wp:extent cx="5486400" cy="1148080"/>
            <wp:effectExtent l="0" t="0" r="0" b="0"/>
            <wp:docPr id="55004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489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52E5C" w14:textId="5D3608F3" w:rsidR="00EB12FE" w:rsidRPr="000F3C1F" w:rsidRDefault="00EB12FE" w:rsidP="00EB12FE">
      <w:pPr>
        <w:jc w:val="center"/>
        <w:rPr>
          <w:rFonts w:ascii="Times New Roman" w:eastAsia="Malgun Gothic" w:hAnsi="Times New Roman" w:cs="Times New Roman"/>
          <w:sz w:val="28"/>
          <w:szCs w:val="28"/>
          <w:lang w:val="vi-VN" w:eastAsia="ko-KR"/>
        </w:rPr>
      </w:pPr>
      <w:r w:rsidRPr="000F3C1F">
        <w:rPr>
          <w:rFonts w:ascii="Times New Roman" w:eastAsia="Malgun Gothic" w:hAnsi="Times New Roman" w:cs="Times New Roman"/>
          <w:sz w:val="28"/>
          <w:szCs w:val="28"/>
          <w:lang w:val="vi-VN" w:eastAsia="ko-KR"/>
        </w:rPr>
        <w:t>Hình 4 . Theo dõi lãi lỗ dựa trên giao dịch</w:t>
      </w:r>
    </w:p>
    <w:p w14:paraId="5B4B9F90" w14:textId="0690AE6D" w:rsidR="00EB12FE" w:rsidRPr="000F3C1F" w:rsidRDefault="00EB12FE" w:rsidP="00EB12FE">
      <w:pPr>
        <w:rPr>
          <w:rFonts w:ascii="Times New Roman" w:eastAsia="Malgun Gothic" w:hAnsi="Times New Roman" w:cs="Times New Roman"/>
          <w:sz w:val="28"/>
          <w:szCs w:val="28"/>
          <w:lang w:val="vi-VN" w:eastAsia="ko-KR"/>
        </w:rPr>
      </w:pPr>
      <w:r w:rsidRPr="000F3C1F">
        <w:rPr>
          <w:rFonts w:ascii="Times New Roman" w:eastAsia="Malgun Gothic" w:hAnsi="Times New Roman" w:cs="Times New Roman"/>
          <w:sz w:val="28"/>
          <w:szCs w:val="28"/>
          <w:lang w:val="vi-VN" w:eastAsia="ko-KR"/>
        </w:rPr>
        <w:t>Biết được tài sản mình đã mua với giá ban đầu và bán được bao nhiêu, có thể tìm kiếm , lọc theo mã , khoảng thời gian.</w:t>
      </w:r>
    </w:p>
    <w:p w14:paraId="119800B7" w14:textId="77777777" w:rsidR="00224F1B" w:rsidRPr="000F3C1F" w:rsidRDefault="0000000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F3C1F">
        <w:rPr>
          <w:rFonts w:ascii="Times New Roman" w:hAnsi="Times New Roman" w:cs="Times New Roman"/>
          <w:sz w:val="28"/>
          <w:szCs w:val="28"/>
          <w:lang w:val="vi-VN"/>
        </w:rPr>
        <w:t>2. Quản lý danh mục</w:t>
      </w:r>
    </w:p>
    <w:p w14:paraId="0F602C19" w14:textId="77777777" w:rsidR="00224F1B" w:rsidRPr="000F3C1F" w:rsidRDefault="00000000">
      <w:pPr>
        <w:rPr>
          <w:rFonts w:ascii="Times New Roman" w:hAnsi="Times New Roman" w:cs="Times New Roman"/>
          <w:sz w:val="28"/>
          <w:szCs w:val="28"/>
        </w:rPr>
      </w:pPr>
      <w:r w:rsidRPr="000F3C1F">
        <w:rPr>
          <w:rFonts w:ascii="Times New Roman" w:hAnsi="Times New Roman" w:cs="Times New Roman"/>
          <w:sz w:val="28"/>
          <w:szCs w:val="28"/>
        </w:rPr>
        <w:t xml:space="preserve">- Danh </w:t>
      </w:r>
      <w:proofErr w:type="spellStart"/>
      <w:r w:rsidRPr="000F3C1F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0F3C1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F3C1F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0F3C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3C1F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0F3C1F">
        <w:rPr>
          <w:rFonts w:ascii="Times New Roman" w:hAnsi="Times New Roman" w:cs="Times New Roman"/>
          <w:sz w:val="28"/>
          <w:szCs w:val="28"/>
        </w:rPr>
        <w:t xml:space="preserve"> các cổ phiếu đang nắm giữ.</w:t>
      </w:r>
    </w:p>
    <w:p w14:paraId="778876B9" w14:textId="77777777" w:rsidR="00224F1B" w:rsidRPr="000F3C1F" w:rsidRDefault="00000000">
      <w:pPr>
        <w:rPr>
          <w:rFonts w:ascii="Times New Roman" w:hAnsi="Times New Roman" w:cs="Times New Roman"/>
          <w:sz w:val="28"/>
          <w:szCs w:val="28"/>
        </w:rPr>
      </w:pPr>
      <w:r w:rsidRPr="000F3C1F">
        <w:rPr>
          <w:rFonts w:ascii="Times New Roman" w:hAnsi="Times New Roman" w:cs="Times New Roman"/>
          <w:sz w:val="28"/>
          <w:szCs w:val="28"/>
        </w:rPr>
        <w:t>- Sao kê chứng khoán: theo dõi biến động tăng/giảm số lượng cổ phiếu trong tài khoản.</w:t>
      </w:r>
    </w:p>
    <w:p w14:paraId="493F8786" w14:textId="371C515A" w:rsidR="00224F1B" w:rsidRPr="000F3C1F" w:rsidRDefault="005815F2">
      <w:pPr>
        <w:rPr>
          <w:rFonts w:ascii="Times New Roman" w:hAnsi="Times New Roman" w:cs="Times New Roman"/>
          <w:sz w:val="28"/>
          <w:szCs w:val="28"/>
        </w:rPr>
      </w:pPr>
      <w:r w:rsidRPr="000F3C1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69BAD7" wp14:editId="7EECAF94">
            <wp:extent cx="5486400" cy="2552065"/>
            <wp:effectExtent l="0" t="0" r="0" b="635"/>
            <wp:docPr id="185275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562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F044F" w14:textId="0D6A9DC7" w:rsidR="00224F1B" w:rsidRPr="000F3C1F" w:rsidRDefault="005815F2" w:rsidP="005815F2">
      <w:pPr>
        <w:jc w:val="center"/>
        <w:rPr>
          <w:rFonts w:ascii="Times New Roman" w:eastAsia="Malgun Gothic" w:hAnsi="Times New Roman" w:cs="Times New Roman"/>
          <w:sz w:val="28"/>
          <w:szCs w:val="28"/>
          <w:lang w:val="vi-VN" w:eastAsia="ko-KR"/>
        </w:rPr>
      </w:pPr>
      <w:proofErr w:type="spellStart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Hình</w:t>
      </w:r>
      <w:proofErr w:type="spellEnd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</w:t>
      </w:r>
      <w:proofErr w:type="gramStart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5 .</w:t>
      </w:r>
      <w:proofErr w:type="gramEnd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Quản </w:t>
      </w:r>
      <w:proofErr w:type="spellStart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lý</w:t>
      </w:r>
      <w:proofErr w:type="spellEnd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danh</w:t>
      </w:r>
      <w:proofErr w:type="spellEnd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mục</w:t>
      </w:r>
      <w:proofErr w:type="spellEnd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đầu</w:t>
      </w:r>
      <w:proofErr w:type="spellEnd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t</w:t>
      </w:r>
      <w:r w:rsidRPr="000F3C1F">
        <w:rPr>
          <w:rFonts w:ascii="Times New Roman" w:eastAsia="Malgun Gothic" w:hAnsi="Times New Roman" w:cs="Times New Roman"/>
          <w:sz w:val="28"/>
          <w:szCs w:val="28"/>
          <w:lang w:val="vi-VN" w:eastAsia="ko-KR"/>
        </w:rPr>
        <w:t>ư và có thể bán tại đây</w:t>
      </w:r>
    </w:p>
    <w:p w14:paraId="7D95225D" w14:textId="00A063E5" w:rsidR="00224F1B" w:rsidRPr="000F3C1F" w:rsidRDefault="005815F2">
      <w:pPr>
        <w:rPr>
          <w:rFonts w:ascii="Times New Roman" w:eastAsia="Malgun Gothic" w:hAnsi="Times New Roman" w:cs="Times New Roman"/>
          <w:sz w:val="28"/>
          <w:szCs w:val="28"/>
          <w:lang w:eastAsia="ko-KR"/>
        </w:rPr>
      </w:pPr>
      <w:r w:rsidRPr="000F3C1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24FDC4" wp14:editId="523923C3">
            <wp:extent cx="5486400" cy="1203325"/>
            <wp:effectExtent l="0" t="0" r="0" b="0"/>
            <wp:docPr id="21359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936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B0B1B" w14:textId="428C2928" w:rsidR="005815F2" w:rsidRPr="000F3C1F" w:rsidRDefault="005815F2" w:rsidP="005815F2">
      <w:pPr>
        <w:jc w:val="center"/>
        <w:rPr>
          <w:rFonts w:ascii="Times New Roman" w:eastAsia="Malgun Gothic" w:hAnsi="Times New Roman" w:cs="Times New Roman"/>
          <w:sz w:val="28"/>
          <w:szCs w:val="28"/>
          <w:lang w:eastAsia="ko-KR"/>
        </w:rPr>
      </w:pPr>
      <w:proofErr w:type="spellStart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lastRenderedPageBreak/>
        <w:t>Hình</w:t>
      </w:r>
      <w:proofErr w:type="spellEnd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</w:t>
      </w:r>
      <w:proofErr w:type="gramStart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6 .</w:t>
      </w:r>
      <w:proofErr w:type="gramEnd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Sao </w:t>
      </w:r>
      <w:proofErr w:type="spellStart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kê</w:t>
      </w:r>
      <w:proofErr w:type="spellEnd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các</w:t>
      </w:r>
      <w:proofErr w:type="spellEnd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loại</w:t>
      </w:r>
      <w:proofErr w:type="spellEnd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giao</w:t>
      </w:r>
      <w:proofErr w:type="spellEnd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</w:t>
      </w:r>
      <w:proofErr w:type="spellStart"/>
      <w:proofErr w:type="gramStart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dịch</w:t>
      </w:r>
      <w:proofErr w:type="spellEnd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,</w:t>
      </w:r>
      <w:proofErr w:type="gramEnd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biết</w:t>
      </w:r>
      <w:proofErr w:type="spellEnd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rõ</w:t>
      </w:r>
      <w:proofErr w:type="spellEnd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đã</w:t>
      </w:r>
      <w:proofErr w:type="spellEnd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mua</w:t>
      </w:r>
      <w:proofErr w:type="spellEnd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</w:t>
      </w:r>
      <w:proofErr w:type="spellStart"/>
      <w:proofErr w:type="gramStart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bán</w:t>
      </w:r>
      <w:proofErr w:type="spellEnd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,</w:t>
      </w:r>
      <w:proofErr w:type="gramEnd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chuyển</w:t>
      </w:r>
      <w:proofErr w:type="spellEnd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đi</w:t>
      </w:r>
      <w:proofErr w:type="spellEnd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đâu</w:t>
      </w:r>
      <w:proofErr w:type="spellEnd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qua </w:t>
      </w:r>
      <w:proofErr w:type="spellStart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nhiều</w:t>
      </w:r>
      <w:proofErr w:type="spellEnd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loại</w:t>
      </w:r>
      <w:proofErr w:type="spellEnd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CK</w:t>
      </w:r>
    </w:p>
    <w:p w14:paraId="5D54378E" w14:textId="77777777" w:rsidR="00224F1B" w:rsidRPr="000F3C1F" w:rsidRDefault="00000000">
      <w:pPr>
        <w:rPr>
          <w:rFonts w:ascii="Times New Roman" w:hAnsi="Times New Roman" w:cs="Times New Roman"/>
          <w:sz w:val="28"/>
          <w:szCs w:val="28"/>
        </w:rPr>
      </w:pPr>
      <w:r w:rsidRPr="000F3C1F">
        <w:rPr>
          <w:rFonts w:ascii="Times New Roman" w:hAnsi="Times New Roman" w:cs="Times New Roman"/>
          <w:sz w:val="28"/>
          <w:szCs w:val="28"/>
        </w:rPr>
        <w:t xml:space="preserve">3. Công </w:t>
      </w:r>
      <w:proofErr w:type="spellStart"/>
      <w:r w:rsidRPr="000F3C1F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0F3C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3C1F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0F3C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3C1F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0F3C1F">
        <w:rPr>
          <w:rFonts w:ascii="Times New Roman" w:hAnsi="Times New Roman" w:cs="Times New Roman"/>
          <w:sz w:val="28"/>
          <w:szCs w:val="28"/>
        </w:rPr>
        <w:t xml:space="preserve"> phân tích</w:t>
      </w:r>
    </w:p>
    <w:p w14:paraId="02E4207A" w14:textId="77777777" w:rsidR="00224F1B" w:rsidRPr="000F3C1F" w:rsidRDefault="00000000">
      <w:pPr>
        <w:rPr>
          <w:rFonts w:ascii="Times New Roman" w:hAnsi="Times New Roman" w:cs="Times New Roman"/>
          <w:sz w:val="28"/>
          <w:szCs w:val="28"/>
        </w:rPr>
      </w:pPr>
      <w:r w:rsidRPr="000F3C1F">
        <w:rPr>
          <w:rFonts w:ascii="Times New Roman" w:hAnsi="Times New Roman" w:cs="Times New Roman"/>
          <w:sz w:val="28"/>
          <w:szCs w:val="28"/>
        </w:rPr>
        <w:t>- Biểu đồ kỹ thuật: phân tích xu hướng giá cổ phiếu theo thời gian.</w:t>
      </w:r>
    </w:p>
    <w:p w14:paraId="04BE8C4A" w14:textId="77777777" w:rsidR="00224F1B" w:rsidRPr="000F3C1F" w:rsidRDefault="00000000">
      <w:pPr>
        <w:rPr>
          <w:rFonts w:ascii="Times New Roman" w:hAnsi="Times New Roman" w:cs="Times New Roman"/>
          <w:sz w:val="28"/>
          <w:szCs w:val="28"/>
        </w:rPr>
      </w:pPr>
      <w:r w:rsidRPr="000F3C1F">
        <w:rPr>
          <w:rFonts w:ascii="Times New Roman" w:hAnsi="Times New Roman" w:cs="Times New Roman"/>
          <w:sz w:val="28"/>
          <w:szCs w:val="28"/>
        </w:rPr>
        <w:t>- Bộ lọc cổ phiếu: tìm cổ phiếu theo tiêu chí tài chính hoặc kỹ thuật.</w:t>
      </w:r>
    </w:p>
    <w:p w14:paraId="1D18AD8E" w14:textId="77777777" w:rsidR="00224F1B" w:rsidRPr="000F3C1F" w:rsidRDefault="00000000">
      <w:pPr>
        <w:rPr>
          <w:rFonts w:ascii="Times New Roman" w:hAnsi="Times New Roman" w:cs="Times New Roman"/>
          <w:sz w:val="28"/>
          <w:szCs w:val="28"/>
        </w:rPr>
      </w:pPr>
      <w:r w:rsidRPr="000F3C1F">
        <w:rPr>
          <w:rFonts w:ascii="Times New Roman" w:hAnsi="Times New Roman" w:cs="Times New Roman"/>
          <w:sz w:val="28"/>
          <w:szCs w:val="28"/>
        </w:rPr>
        <w:t>- Báo cáo doanh nghiệp: cung cấp thông tin tài chính của doanh nghiệp.</w:t>
      </w:r>
    </w:p>
    <w:p w14:paraId="56C6F3AC" w14:textId="3935FBFF" w:rsidR="00224F1B" w:rsidRPr="000F3C1F" w:rsidRDefault="005815F2">
      <w:pPr>
        <w:rPr>
          <w:rFonts w:ascii="Times New Roman" w:eastAsia="Malgun Gothic" w:hAnsi="Times New Roman" w:cs="Times New Roman"/>
          <w:sz w:val="28"/>
          <w:szCs w:val="28"/>
          <w:lang w:eastAsia="ko-KR"/>
        </w:rPr>
      </w:pPr>
      <w:r w:rsidRPr="000F3C1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1136C8" wp14:editId="4386FFCE">
            <wp:extent cx="5486400" cy="2760345"/>
            <wp:effectExtent l="0" t="0" r="0" b="1905"/>
            <wp:docPr id="122665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589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6FDAC" w14:textId="3E3A352F" w:rsidR="005815F2" w:rsidRPr="000F3C1F" w:rsidRDefault="005815F2" w:rsidP="005815F2">
      <w:pPr>
        <w:jc w:val="center"/>
        <w:rPr>
          <w:rFonts w:ascii="Times New Roman" w:eastAsia="Malgun Gothic" w:hAnsi="Times New Roman" w:cs="Times New Roman"/>
          <w:sz w:val="28"/>
          <w:szCs w:val="28"/>
          <w:lang w:eastAsia="ko-KR"/>
        </w:rPr>
      </w:pPr>
      <w:proofErr w:type="spellStart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Hình</w:t>
      </w:r>
      <w:proofErr w:type="spellEnd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</w:t>
      </w:r>
      <w:proofErr w:type="gramStart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7 .</w:t>
      </w:r>
      <w:proofErr w:type="gramEnd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Biểu</w:t>
      </w:r>
      <w:proofErr w:type="spellEnd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đồ</w:t>
      </w:r>
      <w:proofErr w:type="spellEnd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kỹ</w:t>
      </w:r>
      <w:proofErr w:type="spellEnd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thuật</w:t>
      </w:r>
      <w:proofErr w:type="spellEnd"/>
    </w:p>
    <w:p w14:paraId="64D6AD55" w14:textId="162A9702" w:rsidR="005815F2" w:rsidRPr="000F3C1F" w:rsidRDefault="005815F2">
      <w:pPr>
        <w:rPr>
          <w:rFonts w:ascii="Times New Roman" w:eastAsia="Malgun Gothic" w:hAnsi="Times New Roman" w:cs="Times New Roman"/>
          <w:sz w:val="28"/>
          <w:szCs w:val="28"/>
          <w:lang w:eastAsia="ko-KR"/>
        </w:rPr>
      </w:pPr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drawing>
          <wp:inline distT="0" distB="0" distL="0" distR="0" wp14:anchorId="7AEFEA1C" wp14:editId="4E8666BB">
            <wp:extent cx="5486400" cy="1480820"/>
            <wp:effectExtent l="0" t="0" r="0" b="5080"/>
            <wp:docPr id="117249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951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8DC75" w14:textId="0EA07F24" w:rsidR="005815F2" w:rsidRPr="000F3C1F" w:rsidRDefault="005815F2" w:rsidP="005815F2">
      <w:pPr>
        <w:jc w:val="center"/>
        <w:rPr>
          <w:rFonts w:ascii="Times New Roman" w:eastAsia="Malgun Gothic" w:hAnsi="Times New Roman" w:cs="Times New Roman"/>
          <w:sz w:val="28"/>
          <w:szCs w:val="28"/>
          <w:lang w:eastAsia="ko-KR"/>
        </w:rPr>
      </w:pPr>
      <w:proofErr w:type="spellStart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Hình</w:t>
      </w:r>
      <w:proofErr w:type="spellEnd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</w:t>
      </w:r>
      <w:proofErr w:type="gramStart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8 .</w:t>
      </w:r>
      <w:proofErr w:type="gramEnd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Bộ</w:t>
      </w:r>
      <w:proofErr w:type="spellEnd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lọc</w:t>
      </w:r>
      <w:proofErr w:type="spellEnd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cổ</w:t>
      </w:r>
      <w:proofErr w:type="spellEnd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phiếu</w:t>
      </w:r>
      <w:proofErr w:type="spellEnd"/>
    </w:p>
    <w:p w14:paraId="03DDA305" w14:textId="237850B8" w:rsidR="005815F2" w:rsidRPr="000F3C1F" w:rsidRDefault="005815F2">
      <w:pPr>
        <w:rPr>
          <w:rFonts w:ascii="Times New Roman" w:eastAsia="Malgun Gothic" w:hAnsi="Times New Roman" w:cs="Times New Roman"/>
          <w:sz w:val="28"/>
          <w:szCs w:val="28"/>
          <w:lang w:eastAsia="ko-KR"/>
        </w:rPr>
      </w:pPr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lastRenderedPageBreak/>
        <w:drawing>
          <wp:inline distT="0" distB="0" distL="0" distR="0" wp14:anchorId="59BD6275" wp14:editId="4B7B6DC3">
            <wp:extent cx="5486400" cy="2152650"/>
            <wp:effectExtent l="0" t="0" r="0" b="0"/>
            <wp:docPr id="151596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639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5FCA9" w14:textId="1AE8370D" w:rsidR="005815F2" w:rsidRPr="000F3C1F" w:rsidRDefault="005815F2" w:rsidP="005815F2">
      <w:pPr>
        <w:jc w:val="center"/>
        <w:rPr>
          <w:rFonts w:ascii="Times New Roman" w:eastAsia="Malgun Gothic" w:hAnsi="Times New Roman" w:cs="Times New Roman"/>
          <w:sz w:val="28"/>
          <w:szCs w:val="28"/>
          <w:lang w:eastAsia="ko-KR"/>
        </w:rPr>
      </w:pPr>
      <w:proofErr w:type="spellStart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Hình</w:t>
      </w:r>
      <w:proofErr w:type="spellEnd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</w:t>
      </w:r>
      <w:proofErr w:type="gramStart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9 .</w:t>
      </w:r>
      <w:proofErr w:type="gramEnd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Báo </w:t>
      </w:r>
      <w:proofErr w:type="spellStart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cáo</w:t>
      </w:r>
      <w:proofErr w:type="spellEnd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doanh</w:t>
      </w:r>
      <w:proofErr w:type="spellEnd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nghiệp</w:t>
      </w:r>
      <w:proofErr w:type="spellEnd"/>
    </w:p>
    <w:p w14:paraId="36DC08FC" w14:textId="0925FBC5" w:rsidR="005815F2" w:rsidRPr="000F3C1F" w:rsidRDefault="005815F2" w:rsidP="005815F2">
      <w:pPr>
        <w:rPr>
          <w:rFonts w:ascii="Times New Roman" w:eastAsia="Malgun Gothic" w:hAnsi="Times New Roman" w:cs="Times New Roman"/>
          <w:sz w:val="28"/>
          <w:szCs w:val="28"/>
          <w:lang w:val="vi-VN" w:eastAsia="ko-KR"/>
        </w:rPr>
      </w:pPr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Các </w:t>
      </w:r>
      <w:proofErr w:type="spellStart"/>
      <w:r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ch</w:t>
      </w:r>
      <w:proofErr w:type="spellEnd"/>
      <w:r w:rsidRPr="000F3C1F">
        <w:rPr>
          <w:rFonts w:ascii="Times New Roman" w:eastAsia="Malgun Gothic" w:hAnsi="Times New Roman" w:cs="Times New Roman"/>
          <w:sz w:val="28"/>
          <w:szCs w:val="28"/>
          <w:lang w:val="vi-VN" w:eastAsia="ko-KR"/>
        </w:rPr>
        <w:t>ức năng trên giúp người dùng nghiên cứu thị trường rõ hơn tuy nhiên yêu cầu chuyên môn cao hơn.</w:t>
      </w:r>
    </w:p>
    <w:p w14:paraId="04BAFA16" w14:textId="77777777" w:rsidR="00224F1B" w:rsidRPr="000F3C1F" w:rsidRDefault="00000000">
      <w:pPr>
        <w:pStyle w:val="Heading1"/>
        <w:rPr>
          <w:rFonts w:ascii="Times New Roman" w:hAnsi="Times New Roman" w:cs="Times New Roman"/>
          <w:color w:val="auto"/>
          <w:sz w:val="36"/>
          <w:szCs w:val="36"/>
        </w:rPr>
      </w:pPr>
      <w:r w:rsidRPr="000F3C1F">
        <w:rPr>
          <w:rFonts w:ascii="Times New Roman" w:hAnsi="Times New Roman" w:cs="Times New Roman"/>
          <w:color w:val="auto"/>
          <w:sz w:val="36"/>
          <w:szCs w:val="36"/>
        </w:rPr>
        <w:t xml:space="preserve">Phạm vi </w:t>
      </w:r>
      <w:proofErr w:type="spellStart"/>
      <w:r w:rsidRPr="000F3C1F">
        <w:rPr>
          <w:rFonts w:ascii="Times New Roman" w:hAnsi="Times New Roman" w:cs="Times New Roman"/>
          <w:color w:val="auto"/>
          <w:sz w:val="36"/>
          <w:szCs w:val="36"/>
        </w:rPr>
        <w:t>ảnh</w:t>
      </w:r>
      <w:proofErr w:type="spellEnd"/>
      <w:r w:rsidRPr="000F3C1F">
        <w:rPr>
          <w:rFonts w:ascii="Times New Roman" w:hAnsi="Times New Roman" w:cs="Times New Roman"/>
          <w:color w:val="auto"/>
          <w:sz w:val="36"/>
          <w:szCs w:val="36"/>
        </w:rPr>
        <w:t xml:space="preserve"> </w:t>
      </w:r>
      <w:proofErr w:type="spellStart"/>
      <w:r w:rsidRPr="000F3C1F">
        <w:rPr>
          <w:rFonts w:ascii="Times New Roman" w:hAnsi="Times New Roman" w:cs="Times New Roman"/>
          <w:color w:val="auto"/>
          <w:sz w:val="36"/>
          <w:szCs w:val="36"/>
        </w:rPr>
        <w:t>hưởng</w:t>
      </w:r>
      <w:proofErr w:type="spellEnd"/>
    </w:p>
    <w:p w14:paraId="1418C8A1" w14:textId="77777777" w:rsidR="00224F1B" w:rsidRPr="000F3C1F" w:rsidRDefault="00000000">
      <w:pPr>
        <w:rPr>
          <w:rFonts w:ascii="Times New Roman" w:hAnsi="Times New Roman" w:cs="Times New Roman"/>
          <w:sz w:val="28"/>
          <w:szCs w:val="28"/>
        </w:rPr>
      </w:pPr>
      <w:r w:rsidRPr="000F3C1F">
        <w:rPr>
          <w:rFonts w:ascii="Times New Roman" w:hAnsi="Times New Roman" w:cs="Times New Roman"/>
          <w:sz w:val="28"/>
          <w:szCs w:val="28"/>
        </w:rPr>
        <w:t>- Đầu vào:</w:t>
      </w:r>
    </w:p>
    <w:p w14:paraId="15D58987" w14:textId="77777777" w:rsidR="00224F1B" w:rsidRPr="000F3C1F" w:rsidRDefault="00000000">
      <w:pPr>
        <w:rPr>
          <w:rFonts w:ascii="Times New Roman" w:hAnsi="Times New Roman" w:cs="Times New Roman"/>
          <w:sz w:val="28"/>
          <w:szCs w:val="28"/>
        </w:rPr>
      </w:pPr>
      <w:r w:rsidRPr="000F3C1F">
        <w:rPr>
          <w:rFonts w:ascii="Times New Roman" w:hAnsi="Times New Roman" w:cs="Times New Roman"/>
          <w:sz w:val="28"/>
          <w:szCs w:val="28"/>
        </w:rPr>
        <w:t xml:space="preserve">  + Dữ liệu giao dịch của nhà đầu tư.</w:t>
      </w:r>
    </w:p>
    <w:p w14:paraId="3C09CCFF" w14:textId="77777777" w:rsidR="00224F1B" w:rsidRPr="000F3C1F" w:rsidRDefault="00000000">
      <w:pPr>
        <w:rPr>
          <w:rFonts w:ascii="Times New Roman" w:hAnsi="Times New Roman" w:cs="Times New Roman"/>
          <w:sz w:val="28"/>
          <w:szCs w:val="28"/>
        </w:rPr>
      </w:pPr>
      <w:r w:rsidRPr="000F3C1F">
        <w:rPr>
          <w:rFonts w:ascii="Times New Roman" w:hAnsi="Times New Roman" w:cs="Times New Roman"/>
          <w:sz w:val="28"/>
          <w:szCs w:val="28"/>
        </w:rPr>
        <w:t xml:space="preserve">  + Giá cổ phiếu theo thời gian thực.</w:t>
      </w:r>
    </w:p>
    <w:p w14:paraId="21BB5421" w14:textId="0D2E4360" w:rsidR="00224F1B" w:rsidRPr="000F3C1F" w:rsidRDefault="00000000">
      <w:pPr>
        <w:rPr>
          <w:rFonts w:ascii="Times New Roman" w:eastAsia="Malgun Gothic" w:hAnsi="Times New Roman" w:cs="Times New Roman" w:hint="eastAsia"/>
          <w:sz w:val="28"/>
          <w:szCs w:val="28"/>
          <w:lang w:eastAsia="ko-KR"/>
        </w:rPr>
      </w:pPr>
      <w:r w:rsidRPr="000F3C1F">
        <w:rPr>
          <w:rFonts w:ascii="Times New Roman" w:hAnsi="Times New Roman" w:cs="Times New Roman"/>
          <w:sz w:val="28"/>
          <w:szCs w:val="28"/>
        </w:rPr>
        <w:t xml:space="preserve">  + Thông tin </w:t>
      </w:r>
      <w:proofErr w:type="spellStart"/>
      <w:r w:rsidRPr="000F3C1F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0F3C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3C1F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0F3C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3C1F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0F3C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3C1F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0F3C1F">
        <w:rPr>
          <w:rFonts w:ascii="Times New Roman" w:hAnsi="Times New Roman" w:cs="Times New Roman"/>
          <w:sz w:val="28"/>
          <w:szCs w:val="28"/>
        </w:rPr>
        <w:t>.</w:t>
      </w:r>
    </w:p>
    <w:p w14:paraId="2A972A24" w14:textId="77777777" w:rsidR="00224F1B" w:rsidRPr="000F3C1F" w:rsidRDefault="00000000">
      <w:pPr>
        <w:rPr>
          <w:rFonts w:ascii="Times New Roman" w:hAnsi="Times New Roman" w:cs="Times New Roman"/>
          <w:sz w:val="28"/>
          <w:szCs w:val="28"/>
        </w:rPr>
      </w:pPr>
      <w:r w:rsidRPr="000F3C1F">
        <w:rPr>
          <w:rFonts w:ascii="Times New Roman" w:hAnsi="Times New Roman" w:cs="Times New Roman"/>
          <w:sz w:val="28"/>
          <w:szCs w:val="28"/>
        </w:rPr>
        <w:t>- Đầu ra:</w:t>
      </w:r>
    </w:p>
    <w:p w14:paraId="04386ABE" w14:textId="77777777" w:rsidR="00224F1B" w:rsidRPr="000F3C1F" w:rsidRDefault="00000000">
      <w:pPr>
        <w:rPr>
          <w:rFonts w:ascii="Times New Roman" w:hAnsi="Times New Roman" w:cs="Times New Roman"/>
          <w:sz w:val="28"/>
          <w:szCs w:val="28"/>
        </w:rPr>
      </w:pPr>
      <w:r w:rsidRPr="000F3C1F">
        <w:rPr>
          <w:rFonts w:ascii="Times New Roman" w:hAnsi="Times New Roman" w:cs="Times New Roman"/>
          <w:sz w:val="28"/>
          <w:szCs w:val="28"/>
        </w:rPr>
        <w:t xml:space="preserve">  + Giá trị danh mục đầu tư.</w:t>
      </w:r>
    </w:p>
    <w:p w14:paraId="0363AF54" w14:textId="77777777" w:rsidR="00224F1B" w:rsidRPr="000F3C1F" w:rsidRDefault="00000000">
      <w:pPr>
        <w:rPr>
          <w:rFonts w:ascii="Times New Roman" w:hAnsi="Times New Roman" w:cs="Times New Roman"/>
          <w:sz w:val="28"/>
          <w:szCs w:val="28"/>
        </w:rPr>
      </w:pPr>
      <w:r w:rsidRPr="000F3C1F">
        <w:rPr>
          <w:rFonts w:ascii="Times New Roman" w:hAnsi="Times New Roman" w:cs="Times New Roman"/>
          <w:sz w:val="28"/>
          <w:szCs w:val="28"/>
        </w:rPr>
        <w:t xml:space="preserve">  + Lãi/lỗ theo từng mã cổ phiếu.</w:t>
      </w:r>
    </w:p>
    <w:p w14:paraId="05739C2D" w14:textId="42DB74D8" w:rsidR="00224F1B" w:rsidRPr="000F3C1F" w:rsidRDefault="00000000">
      <w:pPr>
        <w:rPr>
          <w:rFonts w:ascii="Times New Roman" w:eastAsia="Malgun Gothic" w:hAnsi="Times New Roman" w:cs="Times New Roman" w:hint="eastAsia"/>
          <w:sz w:val="28"/>
          <w:szCs w:val="28"/>
          <w:lang w:eastAsia="ko-KR"/>
        </w:rPr>
      </w:pPr>
      <w:r w:rsidRPr="000F3C1F">
        <w:rPr>
          <w:rFonts w:ascii="Times New Roman" w:hAnsi="Times New Roman" w:cs="Times New Roman"/>
          <w:sz w:val="28"/>
          <w:szCs w:val="28"/>
        </w:rPr>
        <w:t xml:space="preserve">  + Thống kê </w:t>
      </w:r>
      <w:proofErr w:type="spellStart"/>
      <w:r w:rsidRPr="000F3C1F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0F3C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3C1F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0F3C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3C1F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0F3C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3C1F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0F3C1F">
        <w:rPr>
          <w:rFonts w:ascii="Times New Roman" w:hAnsi="Times New Roman" w:cs="Times New Roman"/>
          <w:sz w:val="28"/>
          <w:szCs w:val="28"/>
        </w:rPr>
        <w:t>.</w:t>
      </w:r>
    </w:p>
    <w:p w14:paraId="3F3B1655" w14:textId="77777777" w:rsidR="00224F1B" w:rsidRPr="000F3C1F" w:rsidRDefault="00000000">
      <w:pPr>
        <w:rPr>
          <w:rFonts w:ascii="Times New Roman" w:hAnsi="Times New Roman" w:cs="Times New Roman"/>
          <w:sz w:val="28"/>
          <w:szCs w:val="28"/>
        </w:rPr>
      </w:pPr>
      <w:r w:rsidRPr="000F3C1F">
        <w:rPr>
          <w:rFonts w:ascii="Times New Roman" w:hAnsi="Times New Roman" w:cs="Times New Roman"/>
          <w:sz w:val="28"/>
          <w:szCs w:val="28"/>
        </w:rPr>
        <w:t>- Nguồn dữ liệu:</w:t>
      </w:r>
    </w:p>
    <w:p w14:paraId="58D48641" w14:textId="77777777" w:rsidR="00224F1B" w:rsidRPr="000F3C1F" w:rsidRDefault="00000000">
      <w:pPr>
        <w:rPr>
          <w:rFonts w:ascii="Times New Roman" w:hAnsi="Times New Roman" w:cs="Times New Roman"/>
          <w:sz w:val="28"/>
          <w:szCs w:val="28"/>
        </w:rPr>
      </w:pPr>
      <w:r w:rsidRPr="000F3C1F">
        <w:rPr>
          <w:rFonts w:ascii="Times New Roman" w:hAnsi="Times New Roman" w:cs="Times New Roman"/>
          <w:sz w:val="28"/>
          <w:szCs w:val="28"/>
        </w:rPr>
        <w:t xml:space="preserve">  + Hệ thống giao dịch của SSI.</w:t>
      </w:r>
    </w:p>
    <w:p w14:paraId="6C2F6179" w14:textId="39694F4A" w:rsidR="00224F1B" w:rsidRPr="000F3C1F" w:rsidRDefault="00000000">
      <w:pPr>
        <w:rPr>
          <w:rFonts w:ascii="Times New Roman" w:eastAsia="Malgun Gothic" w:hAnsi="Times New Roman" w:cs="Times New Roman"/>
          <w:sz w:val="28"/>
          <w:szCs w:val="28"/>
          <w:lang w:eastAsia="ko-KR"/>
        </w:rPr>
      </w:pPr>
      <w:r w:rsidRPr="000F3C1F">
        <w:rPr>
          <w:rFonts w:ascii="Times New Roman" w:hAnsi="Times New Roman" w:cs="Times New Roman"/>
          <w:sz w:val="28"/>
          <w:szCs w:val="28"/>
        </w:rPr>
        <w:t xml:space="preserve">  + Dữ liệu thị trường chứng </w:t>
      </w:r>
      <w:proofErr w:type="spellStart"/>
      <w:r w:rsidRPr="000F3C1F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="005815F2"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</w:t>
      </w:r>
      <w:proofErr w:type="gramStart"/>
      <w:r w:rsidR="005815F2"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( VN30 ,</w:t>
      </w:r>
      <w:proofErr w:type="gramEnd"/>
      <w:r w:rsidR="005815F2"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VN100, </w:t>
      </w:r>
      <w:proofErr w:type="gramStart"/>
      <w:r w:rsidR="005815F2"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HNX ,</w:t>
      </w:r>
      <w:proofErr w:type="gramEnd"/>
      <w:r w:rsidR="005815F2"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HOSE, </w:t>
      </w:r>
      <w:proofErr w:type="spellStart"/>
      <w:r w:rsidR="005815F2"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etc</w:t>
      </w:r>
      <w:proofErr w:type="spellEnd"/>
      <w:proofErr w:type="gramStart"/>
      <w:r w:rsidR="005815F2"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… )</w:t>
      </w:r>
      <w:proofErr w:type="gramEnd"/>
    </w:p>
    <w:p w14:paraId="70BB5471" w14:textId="77777777" w:rsidR="00224F1B" w:rsidRPr="000F3C1F" w:rsidRDefault="00000000">
      <w:pPr>
        <w:pStyle w:val="Heading1"/>
        <w:rPr>
          <w:rFonts w:ascii="Times New Roman" w:hAnsi="Times New Roman" w:cs="Times New Roman"/>
          <w:color w:val="auto"/>
          <w:sz w:val="36"/>
          <w:szCs w:val="36"/>
        </w:rPr>
      </w:pPr>
      <w:proofErr w:type="spellStart"/>
      <w:r w:rsidRPr="000F3C1F">
        <w:rPr>
          <w:rFonts w:ascii="Times New Roman" w:hAnsi="Times New Roman" w:cs="Times New Roman"/>
          <w:color w:val="auto"/>
          <w:sz w:val="36"/>
          <w:szCs w:val="36"/>
        </w:rPr>
        <w:lastRenderedPageBreak/>
        <w:t>Ưu</w:t>
      </w:r>
      <w:proofErr w:type="spellEnd"/>
      <w:r w:rsidRPr="000F3C1F">
        <w:rPr>
          <w:rFonts w:ascii="Times New Roman" w:hAnsi="Times New Roman" w:cs="Times New Roman"/>
          <w:color w:val="auto"/>
          <w:sz w:val="36"/>
          <w:szCs w:val="36"/>
        </w:rPr>
        <w:t xml:space="preserve"> </w:t>
      </w:r>
      <w:proofErr w:type="spellStart"/>
      <w:r w:rsidRPr="000F3C1F">
        <w:rPr>
          <w:rFonts w:ascii="Times New Roman" w:hAnsi="Times New Roman" w:cs="Times New Roman"/>
          <w:color w:val="auto"/>
          <w:sz w:val="36"/>
          <w:szCs w:val="36"/>
        </w:rPr>
        <w:t>điểm</w:t>
      </w:r>
      <w:proofErr w:type="spellEnd"/>
    </w:p>
    <w:p w14:paraId="5DA36C0F" w14:textId="77777777" w:rsidR="00224F1B" w:rsidRPr="000F3C1F" w:rsidRDefault="00000000">
      <w:pPr>
        <w:rPr>
          <w:rFonts w:ascii="Times New Roman" w:hAnsi="Times New Roman" w:cs="Times New Roman"/>
          <w:sz w:val="28"/>
          <w:szCs w:val="28"/>
        </w:rPr>
      </w:pPr>
      <w:r w:rsidRPr="000F3C1F">
        <w:rPr>
          <w:rFonts w:ascii="Times New Roman" w:hAnsi="Times New Roman" w:cs="Times New Roman"/>
          <w:sz w:val="28"/>
          <w:szCs w:val="28"/>
        </w:rPr>
        <w:t>- Giao diện trực quan, dễ theo dõi danh mục đầu tư.</w:t>
      </w:r>
    </w:p>
    <w:p w14:paraId="617562C6" w14:textId="77777777" w:rsidR="00224F1B" w:rsidRPr="000F3C1F" w:rsidRDefault="00000000">
      <w:pPr>
        <w:rPr>
          <w:rFonts w:ascii="Times New Roman" w:hAnsi="Times New Roman" w:cs="Times New Roman"/>
          <w:sz w:val="28"/>
          <w:szCs w:val="28"/>
        </w:rPr>
      </w:pPr>
      <w:r w:rsidRPr="000F3C1F">
        <w:rPr>
          <w:rFonts w:ascii="Times New Roman" w:hAnsi="Times New Roman" w:cs="Times New Roman"/>
          <w:sz w:val="28"/>
          <w:szCs w:val="28"/>
        </w:rPr>
        <w:t>- Cập nhật dữ liệu thị trường theo thời gian thực.</w:t>
      </w:r>
    </w:p>
    <w:p w14:paraId="6F5B3246" w14:textId="77777777" w:rsidR="00224F1B" w:rsidRPr="000F3C1F" w:rsidRDefault="00000000">
      <w:pPr>
        <w:rPr>
          <w:rFonts w:ascii="Times New Roman" w:hAnsi="Times New Roman" w:cs="Times New Roman"/>
          <w:sz w:val="28"/>
          <w:szCs w:val="28"/>
        </w:rPr>
      </w:pPr>
      <w:r w:rsidRPr="000F3C1F">
        <w:rPr>
          <w:rFonts w:ascii="Times New Roman" w:hAnsi="Times New Roman" w:cs="Times New Roman"/>
          <w:sz w:val="28"/>
          <w:szCs w:val="28"/>
        </w:rPr>
        <w:t>- Có nhiều công cụ phân tích hỗ trợ nhà đầu tư.</w:t>
      </w:r>
    </w:p>
    <w:p w14:paraId="18A49A4C" w14:textId="77777777" w:rsidR="00224F1B" w:rsidRPr="000F3C1F" w:rsidRDefault="00000000">
      <w:pPr>
        <w:rPr>
          <w:rFonts w:ascii="Times New Roman" w:hAnsi="Times New Roman" w:cs="Times New Roman"/>
          <w:sz w:val="28"/>
          <w:szCs w:val="28"/>
        </w:rPr>
      </w:pPr>
      <w:r w:rsidRPr="000F3C1F">
        <w:rPr>
          <w:rFonts w:ascii="Times New Roman" w:hAnsi="Times New Roman" w:cs="Times New Roman"/>
          <w:sz w:val="28"/>
          <w:szCs w:val="28"/>
        </w:rPr>
        <w:t>- Tích hợp nhiều chức năng trong một hệ thống duy nhất.</w:t>
      </w:r>
    </w:p>
    <w:p w14:paraId="7DC01A9D" w14:textId="77777777" w:rsidR="00224F1B" w:rsidRPr="000F3C1F" w:rsidRDefault="00000000">
      <w:pPr>
        <w:pStyle w:val="Heading1"/>
        <w:rPr>
          <w:rFonts w:ascii="Times New Roman" w:hAnsi="Times New Roman" w:cs="Times New Roman"/>
          <w:color w:val="auto"/>
          <w:sz w:val="36"/>
          <w:szCs w:val="36"/>
        </w:rPr>
      </w:pPr>
      <w:r w:rsidRPr="000F3C1F">
        <w:rPr>
          <w:rFonts w:ascii="Times New Roman" w:hAnsi="Times New Roman" w:cs="Times New Roman"/>
          <w:color w:val="auto"/>
          <w:sz w:val="36"/>
          <w:szCs w:val="36"/>
        </w:rPr>
        <w:t>Nhược điểm</w:t>
      </w:r>
    </w:p>
    <w:p w14:paraId="4DCA0467" w14:textId="77777777" w:rsidR="00224F1B" w:rsidRPr="000F3C1F" w:rsidRDefault="00000000">
      <w:pPr>
        <w:rPr>
          <w:rFonts w:ascii="Times New Roman" w:hAnsi="Times New Roman" w:cs="Times New Roman"/>
          <w:sz w:val="28"/>
          <w:szCs w:val="28"/>
        </w:rPr>
      </w:pPr>
      <w:r w:rsidRPr="000F3C1F">
        <w:rPr>
          <w:rFonts w:ascii="Times New Roman" w:hAnsi="Times New Roman" w:cs="Times New Roman"/>
          <w:sz w:val="28"/>
          <w:szCs w:val="28"/>
        </w:rPr>
        <w:t>- Nhiều chức năng nâng cao có thể gây khó hiểu cho người mới.</w:t>
      </w:r>
    </w:p>
    <w:p w14:paraId="5A17B790" w14:textId="38E7D252" w:rsidR="00224F1B" w:rsidRPr="000F3C1F" w:rsidRDefault="00000000">
      <w:pPr>
        <w:rPr>
          <w:rFonts w:ascii="Times New Roman" w:eastAsia="Malgun Gothic" w:hAnsi="Times New Roman" w:cs="Times New Roman"/>
          <w:sz w:val="28"/>
          <w:szCs w:val="28"/>
          <w:lang w:eastAsia="ko-KR"/>
        </w:rPr>
      </w:pPr>
      <w:r w:rsidRPr="000F3C1F">
        <w:rPr>
          <w:rFonts w:ascii="Times New Roman" w:hAnsi="Times New Roman" w:cs="Times New Roman"/>
          <w:sz w:val="28"/>
          <w:szCs w:val="28"/>
        </w:rPr>
        <w:t xml:space="preserve">- Một số công cụ phân tích yêu cầu kiến thức </w:t>
      </w:r>
      <w:proofErr w:type="spellStart"/>
      <w:r w:rsidRPr="000F3C1F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0F3C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3C1F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="005815F2"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5815F2"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nâng</w:t>
      </w:r>
      <w:proofErr w:type="spellEnd"/>
      <w:r w:rsidR="005815F2"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5815F2"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cao</w:t>
      </w:r>
      <w:proofErr w:type="spellEnd"/>
      <w:r w:rsidR="005815F2"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.</w:t>
      </w:r>
    </w:p>
    <w:p w14:paraId="5A887001" w14:textId="77777777" w:rsidR="00224F1B" w:rsidRPr="000F3C1F" w:rsidRDefault="00000000">
      <w:pPr>
        <w:pStyle w:val="Heading1"/>
        <w:rPr>
          <w:rFonts w:ascii="Times New Roman" w:hAnsi="Times New Roman" w:cs="Times New Roman"/>
          <w:color w:val="auto"/>
          <w:sz w:val="36"/>
          <w:szCs w:val="36"/>
        </w:rPr>
      </w:pPr>
      <w:proofErr w:type="spellStart"/>
      <w:r w:rsidRPr="000F3C1F">
        <w:rPr>
          <w:rFonts w:ascii="Times New Roman" w:hAnsi="Times New Roman" w:cs="Times New Roman"/>
          <w:color w:val="auto"/>
          <w:sz w:val="36"/>
          <w:szCs w:val="36"/>
        </w:rPr>
        <w:t>Giá</w:t>
      </w:r>
      <w:proofErr w:type="spellEnd"/>
      <w:r w:rsidRPr="000F3C1F">
        <w:rPr>
          <w:rFonts w:ascii="Times New Roman" w:hAnsi="Times New Roman" w:cs="Times New Roman"/>
          <w:color w:val="auto"/>
          <w:sz w:val="36"/>
          <w:szCs w:val="36"/>
        </w:rPr>
        <w:t xml:space="preserve"> </w:t>
      </w:r>
      <w:proofErr w:type="spellStart"/>
      <w:r w:rsidRPr="000F3C1F">
        <w:rPr>
          <w:rFonts w:ascii="Times New Roman" w:hAnsi="Times New Roman" w:cs="Times New Roman"/>
          <w:color w:val="auto"/>
          <w:sz w:val="36"/>
          <w:szCs w:val="36"/>
        </w:rPr>
        <w:t>trị</w:t>
      </w:r>
      <w:proofErr w:type="spellEnd"/>
      <w:r w:rsidRPr="000F3C1F">
        <w:rPr>
          <w:rFonts w:ascii="Times New Roman" w:hAnsi="Times New Roman" w:cs="Times New Roman"/>
          <w:color w:val="auto"/>
          <w:sz w:val="36"/>
          <w:szCs w:val="36"/>
        </w:rPr>
        <w:t xml:space="preserve"> </w:t>
      </w:r>
      <w:proofErr w:type="spellStart"/>
      <w:r w:rsidRPr="000F3C1F">
        <w:rPr>
          <w:rFonts w:ascii="Times New Roman" w:hAnsi="Times New Roman" w:cs="Times New Roman"/>
          <w:color w:val="auto"/>
          <w:sz w:val="36"/>
          <w:szCs w:val="36"/>
        </w:rPr>
        <w:t>rút</w:t>
      </w:r>
      <w:proofErr w:type="spellEnd"/>
      <w:r w:rsidRPr="000F3C1F">
        <w:rPr>
          <w:rFonts w:ascii="Times New Roman" w:hAnsi="Times New Roman" w:cs="Times New Roman"/>
          <w:color w:val="auto"/>
          <w:sz w:val="36"/>
          <w:szCs w:val="36"/>
        </w:rPr>
        <w:t xml:space="preserve"> </w:t>
      </w:r>
      <w:proofErr w:type="spellStart"/>
      <w:r w:rsidRPr="000F3C1F">
        <w:rPr>
          <w:rFonts w:ascii="Times New Roman" w:hAnsi="Times New Roman" w:cs="Times New Roman"/>
          <w:color w:val="auto"/>
          <w:sz w:val="36"/>
          <w:szCs w:val="36"/>
        </w:rPr>
        <w:t>ra</w:t>
      </w:r>
      <w:proofErr w:type="spellEnd"/>
      <w:r w:rsidRPr="000F3C1F">
        <w:rPr>
          <w:rFonts w:ascii="Times New Roman" w:hAnsi="Times New Roman" w:cs="Times New Roman"/>
          <w:color w:val="auto"/>
          <w:sz w:val="36"/>
          <w:szCs w:val="36"/>
        </w:rPr>
        <w:t xml:space="preserve"> </w:t>
      </w:r>
      <w:proofErr w:type="spellStart"/>
      <w:r w:rsidRPr="000F3C1F">
        <w:rPr>
          <w:rFonts w:ascii="Times New Roman" w:hAnsi="Times New Roman" w:cs="Times New Roman"/>
          <w:color w:val="auto"/>
          <w:sz w:val="36"/>
          <w:szCs w:val="36"/>
        </w:rPr>
        <w:t>được</w:t>
      </w:r>
      <w:proofErr w:type="spellEnd"/>
    </w:p>
    <w:p w14:paraId="3F3DAE7B" w14:textId="4F9CD25C" w:rsidR="00224F1B" w:rsidRPr="000F3C1F" w:rsidRDefault="00000000">
      <w:pPr>
        <w:rPr>
          <w:rFonts w:ascii="Times New Roman" w:eastAsia="Malgun Gothic" w:hAnsi="Times New Roman" w:cs="Times New Roman"/>
          <w:sz w:val="28"/>
          <w:szCs w:val="28"/>
          <w:lang w:val="vi-VN" w:eastAsia="ko-KR"/>
        </w:rPr>
      </w:pPr>
      <w:r w:rsidRPr="000F3C1F">
        <w:rPr>
          <w:rFonts w:ascii="Times New Roman" w:hAnsi="Times New Roman" w:cs="Times New Roman"/>
          <w:sz w:val="28"/>
          <w:szCs w:val="28"/>
        </w:rPr>
        <w:t xml:space="preserve">- Cần xây dựng hệ thống quản lý danh mục với giao diện trực </w:t>
      </w:r>
      <w:proofErr w:type="spellStart"/>
      <w:r w:rsidRPr="000F3C1F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="005815F2"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5815F2"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và</w:t>
      </w:r>
      <w:proofErr w:type="spellEnd"/>
      <w:r w:rsidR="005815F2"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5815F2"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dễ</w:t>
      </w:r>
      <w:proofErr w:type="spellEnd"/>
      <w:r w:rsidR="005815F2"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5815F2"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>hiểu</w:t>
      </w:r>
      <w:proofErr w:type="spellEnd"/>
      <w:r w:rsidR="005815F2" w:rsidRPr="000F3C1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h</w:t>
      </w:r>
      <w:r w:rsidR="005815F2" w:rsidRPr="000F3C1F">
        <w:rPr>
          <w:rFonts w:ascii="Times New Roman" w:eastAsia="Malgun Gothic" w:hAnsi="Times New Roman" w:cs="Times New Roman"/>
          <w:sz w:val="28"/>
          <w:szCs w:val="28"/>
          <w:lang w:val="vi-VN" w:eastAsia="ko-KR"/>
        </w:rPr>
        <w:t>ơn.</w:t>
      </w:r>
    </w:p>
    <w:p w14:paraId="3C5B6F8A" w14:textId="77777777" w:rsidR="00224F1B" w:rsidRPr="000F3C1F" w:rsidRDefault="00000000">
      <w:pPr>
        <w:rPr>
          <w:rFonts w:ascii="Times New Roman" w:hAnsi="Times New Roman" w:cs="Times New Roman"/>
          <w:sz w:val="28"/>
          <w:szCs w:val="28"/>
        </w:rPr>
      </w:pPr>
      <w:r w:rsidRPr="000F3C1F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0F3C1F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0F3C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3C1F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0F3C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3C1F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0F3C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3C1F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0F3C1F">
        <w:rPr>
          <w:rFonts w:ascii="Times New Roman" w:hAnsi="Times New Roman" w:cs="Times New Roman"/>
          <w:sz w:val="28"/>
          <w:szCs w:val="28"/>
        </w:rPr>
        <w:t xml:space="preserve"> ràng lãi/lỗ và hiệu suất đầu tư.</w:t>
      </w:r>
    </w:p>
    <w:p w14:paraId="1AD2C638" w14:textId="77777777" w:rsidR="00224F1B" w:rsidRPr="000F3C1F" w:rsidRDefault="00000000">
      <w:pPr>
        <w:rPr>
          <w:rFonts w:ascii="Times New Roman" w:hAnsi="Times New Roman" w:cs="Times New Roman"/>
          <w:sz w:val="28"/>
          <w:szCs w:val="28"/>
        </w:rPr>
      </w:pPr>
      <w:r w:rsidRPr="000F3C1F">
        <w:rPr>
          <w:rFonts w:ascii="Times New Roman" w:hAnsi="Times New Roman" w:cs="Times New Roman"/>
          <w:sz w:val="28"/>
          <w:szCs w:val="28"/>
        </w:rPr>
        <w:t>- Phân tách rõ chức năng quản lý danh mục và chức năng phân tích.</w:t>
      </w:r>
    </w:p>
    <w:p w14:paraId="230B17F4" w14:textId="77777777" w:rsidR="00224F1B" w:rsidRDefault="00000000">
      <w:pPr>
        <w:rPr>
          <w:rFonts w:ascii="Times New Roman" w:eastAsia="Malgun Gothic" w:hAnsi="Times New Roman" w:cs="Times New Roman"/>
          <w:sz w:val="24"/>
          <w:szCs w:val="24"/>
          <w:lang w:eastAsia="ko-KR"/>
        </w:rPr>
      </w:pPr>
      <w:r w:rsidRPr="000F3C1F">
        <w:rPr>
          <w:rFonts w:ascii="Times New Roman" w:hAnsi="Times New Roman" w:cs="Times New Roman"/>
          <w:sz w:val="28"/>
          <w:szCs w:val="28"/>
        </w:rPr>
        <w:t>- Tích hợp dữ liệu thị trường để hỗ t</w:t>
      </w:r>
      <w:r w:rsidRPr="000F3C1F">
        <w:rPr>
          <w:rFonts w:ascii="Times New Roman" w:hAnsi="Times New Roman" w:cs="Times New Roman"/>
          <w:sz w:val="24"/>
          <w:szCs w:val="24"/>
        </w:rPr>
        <w:t xml:space="preserve">rợ </w:t>
      </w:r>
      <w:proofErr w:type="spellStart"/>
      <w:r w:rsidRPr="000F3C1F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Pr="000F3C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1F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0F3C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1F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0F3C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1F">
        <w:rPr>
          <w:rFonts w:ascii="Times New Roman" w:hAnsi="Times New Roman" w:cs="Times New Roman"/>
          <w:sz w:val="24"/>
          <w:szCs w:val="24"/>
        </w:rPr>
        <w:t>tư</w:t>
      </w:r>
      <w:proofErr w:type="spellEnd"/>
      <w:r w:rsidRPr="000F3C1F">
        <w:rPr>
          <w:rFonts w:ascii="Times New Roman" w:hAnsi="Times New Roman" w:cs="Times New Roman"/>
          <w:sz w:val="24"/>
          <w:szCs w:val="24"/>
        </w:rPr>
        <w:t>.</w:t>
      </w:r>
    </w:p>
    <w:p w14:paraId="32FFD71C" w14:textId="4D398117" w:rsidR="008761E3" w:rsidRPr="00585FAD" w:rsidRDefault="008761E3" w:rsidP="008761E3">
      <w:pPr>
        <w:pStyle w:val="Heading1"/>
        <w:rPr>
          <w:rFonts w:ascii="Times New Roman" w:eastAsia="Malgun Gothic" w:hAnsi="Times New Roman" w:cs="Times New Roman"/>
          <w:color w:val="auto"/>
          <w:sz w:val="36"/>
          <w:szCs w:val="36"/>
          <w:lang w:val="vi-VN" w:eastAsia="ko-KR"/>
        </w:rPr>
      </w:pPr>
      <w:r w:rsidRPr="00585FAD">
        <w:rPr>
          <w:rFonts w:ascii="Times New Roman" w:hAnsi="Times New Roman" w:cs="Times New Roman"/>
          <w:color w:val="auto"/>
          <w:sz w:val="36"/>
          <w:szCs w:val="36"/>
          <w:lang w:eastAsia="ko-KR"/>
        </w:rPr>
        <w:t>Th</w:t>
      </w:r>
      <w:r w:rsidRPr="00585FAD">
        <w:rPr>
          <w:rFonts w:ascii="Times New Roman" w:hAnsi="Times New Roman" w:cs="Times New Roman"/>
          <w:color w:val="auto"/>
          <w:sz w:val="36"/>
          <w:szCs w:val="36"/>
          <w:lang w:val="vi-VN" w:eastAsia="ko-KR"/>
        </w:rPr>
        <w:t>ử nghiệm NLP</w:t>
      </w:r>
    </w:p>
    <w:p w14:paraId="261573A5" w14:textId="379F6FD1" w:rsidR="008761E3" w:rsidRPr="00585FAD" w:rsidRDefault="008761E3" w:rsidP="008761E3">
      <w:pPr>
        <w:rPr>
          <w:rFonts w:ascii="Times New Roman" w:eastAsia="Malgun Gothic" w:hAnsi="Times New Roman" w:cs="Times New Roman"/>
          <w:sz w:val="28"/>
          <w:szCs w:val="28"/>
          <w:lang w:val="vi-VN" w:eastAsia="ko-KR"/>
        </w:rPr>
      </w:pPr>
      <w:r w:rsidRPr="00585FAD">
        <w:rPr>
          <w:rFonts w:ascii="Times New Roman" w:eastAsia="Malgun Gothic" w:hAnsi="Times New Roman" w:cs="Times New Roman"/>
          <w:sz w:val="28"/>
          <w:szCs w:val="28"/>
          <w:lang w:val="vi-VN" w:eastAsia="ko-KR"/>
        </w:rPr>
        <w:t xml:space="preserve">Hệ thống giao tiếp với AI NLP trên iBoardSSi chỉ hỗ trợ người dùng các chức năng cơ bản và liệt kê các thao tác , chức năng trong hệ thống chứ chưa thể gợi ý cho người dùng về loại tài sản nên đầu tư. </w:t>
      </w:r>
    </w:p>
    <w:p w14:paraId="3A90B8B0" w14:textId="3F904C85" w:rsidR="008761E3" w:rsidRDefault="008761E3" w:rsidP="008761E3">
      <w:pPr>
        <w:jc w:val="center"/>
        <w:rPr>
          <w:rFonts w:ascii="Calibri" w:eastAsia="Malgun Gothic" w:hAnsi="Calibri" w:cs="Calibri"/>
          <w:lang w:val="vi-VN" w:eastAsia="ko-KR"/>
        </w:rPr>
      </w:pPr>
      <w:r w:rsidRPr="008761E3">
        <w:rPr>
          <w:rFonts w:ascii="Calibri" w:eastAsia="Malgun Gothic" w:hAnsi="Calibri" w:cs="Calibri"/>
          <w:lang w:val="vi-VN" w:eastAsia="ko-KR"/>
        </w:rPr>
        <w:lastRenderedPageBreak/>
        <w:drawing>
          <wp:inline distT="0" distB="0" distL="0" distR="0" wp14:anchorId="1DD46BCD" wp14:editId="6D995F7A">
            <wp:extent cx="3543300" cy="3695700"/>
            <wp:effectExtent l="0" t="0" r="0" b="0"/>
            <wp:docPr id="15602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96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3796" cy="369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26524" w14:textId="771AA09E" w:rsidR="008761E3" w:rsidRDefault="008761E3" w:rsidP="008761E3">
      <w:pPr>
        <w:jc w:val="center"/>
        <w:rPr>
          <w:rFonts w:ascii="Calibri" w:eastAsia="Malgun Gothic" w:hAnsi="Calibri" w:cs="Calibri"/>
          <w:lang w:val="vi-VN" w:eastAsia="ko-KR"/>
        </w:rPr>
      </w:pPr>
      <w:r>
        <w:rPr>
          <w:rFonts w:ascii="Calibri" w:eastAsia="Malgun Gothic" w:hAnsi="Calibri" w:cs="Calibri" w:hint="eastAsia"/>
          <w:lang w:val="vi-VN" w:eastAsia="ko-KR"/>
        </w:rPr>
        <w:t>Promt có s</w:t>
      </w:r>
      <w:r>
        <w:rPr>
          <w:rFonts w:ascii="Calibri" w:eastAsia="Malgun Gothic" w:hAnsi="Calibri" w:cs="Calibri"/>
          <w:lang w:val="vi-VN" w:eastAsia="ko-KR"/>
        </w:rPr>
        <w:t>ẵ</w:t>
      </w:r>
      <w:r>
        <w:rPr>
          <w:rFonts w:ascii="Calibri" w:eastAsia="Malgun Gothic" w:hAnsi="Calibri" w:cs="Calibri" w:hint="eastAsia"/>
          <w:lang w:val="vi-VN" w:eastAsia="ko-KR"/>
        </w:rPr>
        <w:t>n</w:t>
      </w:r>
    </w:p>
    <w:p w14:paraId="767F8F6E" w14:textId="50019B58" w:rsidR="008761E3" w:rsidRDefault="008761E3" w:rsidP="008761E3">
      <w:pPr>
        <w:jc w:val="center"/>
        <w:rPr>
          <w:rFonts w:ascii="Calibri" w:eastAsia="Malgun Gothic" w:hAnsi="Calibri" w:cs="Calibri"/>
          <w:lang w:val="vi-VN" w:eastAsia="ko-KR"/>
        </w:rPr>
      </w:pPr>
      <w:r w:rsidRPr="008761E3">
        <w:rPr>
          <w:rFonts w:ascii="Calibri" w:eastAsia="Malgun Gothic" w:hAnsi="Calibri" w:cs="Calibri"/>
          <w:lang w:val="vi-VN" w:eastAsia="ko-KR"/>
        </w:rPr>
        <w:drawing>
          <wp:inline distT="0" distB="0" distL="0" distR="0" wp14:anchorId="68B14EEA" wp14:editId="752D5FF0">
            <wp:extent cx="3391373" cy="3734321"/>
            <wp:effectExtent l="0" t="0" r="0" b="0"/>
            <wp:docPr id="192530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009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8B1D8" w14:textId="6ED2C445" w:rsidR="008761E3" w:rsidRPr="008761E3" w:rsidRDefault="008761E3" w:rsidP="008761E3">
      <w:pPr>
        <w:jc w:val="center"/>
        <w:rPr>
          <w:rFonts w:ascii="Calibri" w:eastAsia="Malgun Gothic" w:hAnsi="Calibri" w:cs="Calibri" w:hint="eastAsia"/>
          <w:lang w:val="vi-VN" w:eastAsia="ko-KR"/>
        </w:rPr>
      </w:pPr>
      <w:r>
        <w:rPr>
          <w:rFonts w:ascii="Calibri" w:eastAsia="Malgun Gothic" w:hAnsi="Calibri" w:cs="Calibri" w:hint="eastAsia"/>
          <w:lang w:val="vi-VN" w:eastAsia="ko-KR"/>
        </w:rPr>
        <w:t>Giao ti</w:t>
      </w:r>
      <w:r>
        <w:rPr>
          <w:rFonts w:ascii="Calibri" w:eastAsia="Malgun Gothic" w:hAnsi="Calibri" w:cs="Calibri"/>
          <w:lang w:val="vi-VN" w:eastAsia="ko-KR"/>
        </w:rPr>
        <w:t>ế</w:t>
      </w:r>
      <w:r>
        <w:rPr>
          <w:rFonts w:ascii="Calibri" w:eastAsia="Malgun Gothic" w:hAnsi="Calibri" w:cs="Calibri" w:hint="eastAsia"/>
          <w:lang w:val="vi-VN" w:eastAsia="ko-KR"/>
        </w:rPr>
        <w:t>p c</w:t>
      </w:r>
      <w:r>
        <w:rPr>
          <w:rFonts w:ascii="Calibri" w:eastAsia="Malgun Gothic" w:hAnsi="Calibri" w:cs="Calibri"/>
          <w:lang w:val="vi-VN" w:eastAsia="ko-KR"/>
        </w:rPr>
        <w:t>ơ</w:t>
      </w:r>
      <w:r>
        <w:rPr>
          <w:rFonts w:ascii="Calibri" w:eastAsia="Malgun Gothic" w:hAnsi="Calibri" w:cs="Calibri" w:hint="eastAsia"/>
          <w:lang w:val="vi-VN" w:eastAsia="ko-KR"/>
        </w:rPr>
        <w:t xml:space="preserve"> b</w:t>
      </w:r>
      <w:r>
        <w:rPr>
          <w:rFonts w:ascii="Calibri" w:eastAsia="Malgun Gothic" w:hAnsi="Calibri" w:cs="Calibri"/>
          <w:lang w:val="vi-VN" w:eastAsia="ko-KR"/>
        </w:rPr>
        <w:t>ả</w:t>
      </w:r>
      <w:r>
        <w:rPr>
          <w:rFonts w:ascii="Calibri" w:eastAsia="Malgun Gothic" w:hAnsi="Calibri" w:cs="Calibri" w:hint="eastAsia"/>
          <w:lang w:val="vi-VN" w:eastAsia="ko-KR"/>
        </w:rPr>
        <w:t>n</w:t>
      </w:r>
    </w:p>
    <w:p w14:paraId="224954F4" w14:textId="42B231C5" w:rsidR="008761E3" w:rsidRDefault="008761E3" w:rsidP="008761E3">
      <w:pPr>
        <w:rPr>
          <w:rFonts w:ascii="Calibri" w:eastAsia="Malgun Gothic" w:hAnsi="Calibri" w:cs="Calibri"/>
          <w:lang w:val="vi-VN" w:eastAsia="ko-KR"/>
        </w:rPr>
      </w:pPr>
      <w:r w:rsidRPr="008761E3">
        <w:rPr>
          <w:rFonts w:ascii="Calibri" w:eastAsia="Malgun Gothic" w:hAnsi="Calibri" w:cs="Calibri"/>
          <w:lang w:val="vi-VN" w:eastAsia="ko-KR"/>
        </w:rPr>
        <w:lastRenderedPageBreak/>
        <w:drawing>
          <wp:inline distT="0" distB="0" distL="0" distR="0" wp14:anchorId="44EB26FA" wp14:editId="5B837D9E">
            <wp:extent cx="2876572" cy="3362325"/>
            <wp:effectExtent l="0" t="0" r="0" b="0"/>
            <wp:docPr id="446622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223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0923" cy="336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61E3">
        <w:rPr>
          <w:rFonts w:ascii="Calibri" w:eastAsia="Malgun Gothic" w:hAnsi="Calibri" w:cs="Calibri"/>
          <w:lang w:val="vi-VN" w:eastAsia="ko-KR"/>
        </w:rPr>
        <w:drawing>
          <wp:inline distT="0" distB="0" distL="0" distR="0" wp14:anchorId="38B919A6" wp14:editId="3019B7C4">
            <wp:extent cx="2305372" cy="4239217"/>
            <wp:effectExtent l="0" t="0" r="0" b="9525"/>
            <wp:docPr id="190796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624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61E3">
        <w:rPr>
          <w:rFonts w:ascii="Calibri" w:eastAsia="Malgun Gothic" w:hAnsi="Calibri" w:cs="Calibri"/>
          <w:lang w:val="vi-VN" w:eastAsia="ko-KR"/>
        </w:rPr>
        <w:drawing>
          <wp:inline distT="0" distB="0" distL="0" distR="0" wp14:anchorId="492C3D6A" wp14:editId="463025E3">
            <wp:extent cx="2552700" cy="3352800"/>
            <wp:effectExtent l="0" t="0" r="0" b="0"/>
            <wp:docPr id="181101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102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1B163" w14:textId="1794C5AB" w:rsidR="008761E3" w:rsidRDefault="008761E3" w:rsidP="008761E3">
      <w:pPr>
        <w:jc w:val="center"/>
        <w:rPr>
          <w:rFonts w:ascii="Calibri" w:eastAsia="Malgun Gothic" w:hAnsi="Calibri" w:cs="Calibri"/>
          <w:lang w:val="vi-VN" w:eastAsia="ko-KR"/>
        </w:rPr>
      </w:pPr>
      <w:r>
        <w:rPr>
          <w:rFonts w:ascii="Calibri" w:eastAsia="Malgun Gothic" w:hAnsi="Calibri" w:cs="Calibri" w:hint="eastAsia"/>
          <w:lang w:val="vi-VN" w:eastAsia="ko-KR"/>
        </w:rPr>
        <w:t>Các thao tác c</w:t>
      </w:r>
      <w:r>
        <w:rPr>
          <w:rFonts w:ascii="Calibri" w:eastAsia="Malgun Gothic" w:hAnsi="Calibri" w:cs="Calibri"/>
          <w:lang w:val="vi-VN" w:eastAsia="ko-KR"/>
        </w:rPr>
        <w:t>ơ</w:t>
      </w:r>
      <w:r>
        <w:rPr>
          <w:rFonts w:ascii="Calibri" w:eastAsia="Malgun Gothic" w:hAnsi="Calibri" w:cs="Calibri" w:hint="eastAsia"/>
          <w:lang w:val="vi-VN" w:eastAsia="ko-KR"/>
        </w:rPr>
        <w:t xml:space="preserve"> b</w:t>
      </w:r>
      <w:r>
        <w:rPr>
          <w:rFonts w:ascii="Calibri" w:eastAsia="Malgun Gothic" w:hAnsi="Calibri" w:cs="Calibri"/>
          <w:lang w:val="vi-VN" w:eastAsia="ko-KR"/>
        </w:rPr>
        <w:t>ả</w:t>
      </w:r>
      <w:r>
        <w:rPr>
          <w:rFonts w:ascii="Calibri" w:eastAsia="Malgun Gothic" w:hAnsi="Calibri" w:cs="Calibri" w:hint="eastAsia"/>
          <w:lang w:val="vi-VN" w:eastAsia="ko-KR"/>
        </w:rPr>
        <w:t>n cho vi</w:t>
      </w:r>
      <w:r>
        <w:rPr>
          <w:rFonts w:ascii="Calibri" w:eastAsia="Malgun Gothic" w:hAnsi="Calibri" w:cs="Calibri"/>
          <w:lang w:val="vi-VN" w:eastAsia="ko-KR"/>
        </w:rPr>
        <w:t>ệ</w:t>
      </w:r>
      <w:r>
        <w:rPr>
          <w:rFonts w:ascii="Calibri" w:eastAsia="Malgun Gothic" w:hAnsi="Calibri" w:cs="Calibri" w:hint="eastAsia"/>
          <w:lang w:val="vi-VN" w:eastAsia="ko-KR"/>
        </w:rPr>
        <w:t>c giao d</w:t>
      </w:r>
      <w:r>
        <w:rPr>
          <w:rFonts w:ascii="Calibri" w:eastAsia="Malgun Gothic" w:hAnsi="Calibri" w:cs="Calibri"/>
          <w:lang w:val="vi-VN" w:eastAsia="ko-KR"/>
        </w:rPr>
        <w:t>ị</w:t>
      </w:r>
      <w:r>
        <w:rPr>
          <w:rFonts w:ascii="Calibri" w:eastAsia="Malgun Gothic" w:hAnsi="Calibri" w:cs="Calibri" w:hint="eastAsia"/>
          <w:lang w:val="vi-VN" w:eastAsia="ko-KR"/>
        </w:rPr>
        <w:t>ch , đ</w:t>
      </w:r>
      <w:r>
        <w:rPr>
          <w:rFonts w:ascii="Calibri" w:eastAsia="Malgun Gothic" w:hAnsi="Calibri" w:cs="Calibri"/>
          <w:lang w:val="vi-VN" w:eastAsia="ko-KR"/>
        </w:rPr>
        <w:t>ặ</w:t>
      </w:r>
      <w:r>
        <w:rPr>
          <w:rFonts w:ascii="Calibri" w:eastAsia="Malgun Gothic" w:hAnsi="Calibri" w:cs="Calibri" w:hint="eastAsia"/>
          <w:lang w:val="vi-VN" w:eastAsia="ko-KR"/>
        </w:rPr>
        <w:t>t l</w:t>
      </w:r>
      <w:r>
        <w:rPr>
          <w:rFonts w:ascii="Calibri" w:eastAsia="Malgun Gothic" w:hAnsi="Calibri" w:cs="Calibri"/>
          <w:lang w:val="vi-VN" w:eastAsia="ko-KR"/>
        </w:rPr>
        <w:t>ệ</w:t>
      </w:r>
      <w:r>
        <w:rPr>
          <w:rFonts w:ascii="Calibri" w:eastAsia="Malgun Gothic" w:hAnsi="Calibri" w:cs="Calibri" w:hint="eastAsia"/>
          <w:lang w:val="vi-VN" w:eastAsia="ko-KR"/>
        </w:rPr>
        <w:t>nh</w:t>
      </w:r>
    </w:p>
    <w:p w14:paraId="7BC9FCF3" w14:textId="1ED4C29C" w:rsidR="008761E3" w:rsidRDefault="008761E3" w:rsidP="008761E3">
      <w:pPr>
        <w:jc w:val="center"/>
        <w:rPr>
          <w:rFonts w:ascii="Calibri" w:eastAsia="Malgun Gothic" w:hAnsi="Calibri" w:cs="Calibri"/>
          <w:lang w:val="vi-VN" w:eastAsia="ko-KR"/>
        </w:rPr>
      </w:pPr>
      <w:r w:rsidRPr="008761E3">
        <w:rPr>
          <w:rFonts w:ascii="Calibri" w:eastAsia="Malgun Gothic" w:hAnsi="Calibri" w:cs="Calibri"/>
          <w:lang w:val="vi-VN" w:eastAsia="ko-KR"/>
        </w:rPr>
        <w:lastRenderedPageBreak/>
        <w:drawing>
          <wp:inline distT="0" distB="0" distL="0" distR="0" wp14:anchorId="1D718F0E" wp14:editId="2889C123">
            <wp:extent cx="3448531" cy="3648584"/>
            <wp:effectExtent l="0" t="0" r="0" b="9525"/>
            <wp:docPr id="73058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5804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28A7" w:rsidRPr="003228A7">
        <w:rPr>
          <w:rFonts w:ascii="Calibri" w:eastAsia="Malgun Gothic" w:hAnsi="Calibri" w:cs="Calibri"/>
          <w:lang w:val="vi-VN" w:eastAsia="ko-KR"/>
        </w:rPr>
        <w:drawing>
          <wp:inline distT="0" distB="0" distL="0" distR="0" wp14:anchorId="633A95A3" wp14:editId="598B8C8B">
            <wp:extent cx="3515216" cy="2695951"/>
            <wp:effectExtent l="0" t="0" r="9525" b="0"/>
            <wp:docPr id="56737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737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1069F" w14:textId="6594BC2C" w:rsidR="003228A7" w:rsidRPr="003228A7" w:rsidRDefault="003228A7" w:rsidP="008761E3">
      <w:pPr>
        <w:jc w:val="center"/>
        <w:rPr>
          <w:rFonts w:ascii="Calibri" w:eastAsia="Malgun Gothic" w:hAnsi="Calibri" w:cs="Calibri" w:hint="eastAsia"/>
          <w:lang w:val="vi-VN" w:eastAsia="ko-KR"/>
        </w:rPr>
      </w:pPr>
      <w:r>
        <w:rPr>
          <w:rFonts w:ascii="Calibri" w:eastAsia="Malgun Gothic" w:hAnsi="Calibri" w:cs="Calibri" w:hint="eastAsia"/>
          <w:lang w:val="vi-VN" w:eastAsia="ko-KR"/>
        </w:rPr>
        <w:t>Ch</w:t>
      </w:r>
      <w:r>
        <w:rPr>
          <w:rFonts w:ascii="Calibri" w:eastAsia="Malgun Gothic" w:hAnsi="Calibri" w:cs="Calibri"/>
          <w:lang w:val="vi-VN" w:eastAsia="ko-KR"/>
        </w:rPr>
        <w:t>ư</w:t>
      </w:r>
      <w:r>
        <w:rPr>
          <w:rFonts w:ascii="Calibri" w:eastAsia="Malgun Gothic" w:hAnsi="Calibri" w:cs="Calibri" w:hint="eastAsia"/>
          <w:lang w:val="vi-VN" w:eastAsia="ko-KR"/>
        </w:rPr>
        <w:t>a th</w:t>
      </w:r>
      <w:r>
        <w:rPr>
          <w:rFonts w:ascii="Calibri" w:eastAsia="Malgun Gothic" w:hAnsi="Calibri" w:cs="Calibri"/>
          <w:lang w:val="vi-VN" w:eastAsia="ko-KR"/>
        </w:rPr>
        <w:t>ự</w:t>
      </w:r>
      <w:r>
        <w:rPr>
          <w:rFonts w:ascii="Calibri" w:eastAsia="Malgun Gothic" w:hAnsi="Calibri" w:cs="Calibri" w:hint="eastAsia"/>
          <w:lang w:val="vi-VN" w:eastAsia="ko-KR"/>
        </w:rPr>
        <w:t>c hi</w:t>
      </w:r>
      <w:r>
        <w:rPr>
          <w:rFonts w:ascii="Calibri" w:eastAsia="Malgun Gothic" w:hAnsi="Calibri" w:cs="Calibri"/>
          <w:lang w:val="vi-VN" w:eastAsia="ko-KR"/>
        </w:rPr>
        <w:t>ệ</w:t>
      </w:r>
      <w:r>
        <w:rPr>
          <w:rFonts w:ascii="Calibri" w:eastAsia="Malgun Gothic" w:hAnsi="Calibri" w:cs="Calibri" w:hint="eastAsia"/>
          <w:lang w:val="vi-VN" w:eastAsia="ko-KR"/>
        </w:rPr>
        <w:t>n đ</w:t>
      </w:r>
      <w:r>
        <w:rPr>
          <w:rFonts w:ascii="Calibri" w:eastAsia="Malgun Gothic" w:hAnsi="Calibri" w:cs="Calibri"/>
          <w:lang w:val="vi-VN" w:eastAsia="ko-KR"/>
        </w:rPr>
        <w:t>ượ</w:t>
      </w:r>
      <w:r>
        <w:rPr>
          <w:rFonts w:ascii="Calibri" w:eastAsia="Malgun Gothic" w:hAnsi="Calibri" w:cs="Calibri" w:hint="eastAsia"/>
          <w:lang w:val="vi-VN" w:eastAsia="ko-KR"/>
        </w:rPr>
        <w:t>c vi</w:t>
      </w:r>
      <w:r>
        <w:rPr>
          <w:rFonts w:ascii="Calibri" w:eastAsia="Malgun Gothic" w:hAnsi="Calibri" w:cs="Calibri"/>
          <w:lang w:val="vi-VN" w:eastAsia="ko-KR"/>
        </w:rPr>
        <w:t>ệ</w:t>
      </w:r>
      <w:r>
        <w:rPr>
          <w:rFonts w:ascii="Calibri" w:eastAsia="Malgun Gothic" w:hAnsi="Calibri" w:cs="Calibri" w:hint="eastAsia"/>
          <w:lang w:val="vi-VN" w:eastAsia="ko-KR"/>
        </w:rPr>
        <w:t>c g</w:t>
      </w:r>
      <w:r>
        <w:rPr>
          <w:rFonts w:ascii="Calibri" w:eastAsia="Malgun Gothic" w:hAnsi="Calibri" w:cs="Calibri"/>
          <w:lang w:val="vi-VN" w:eastAsia="ko-KR"/>
        </w:rPr>
        <w:t>ợ</w:t>
      </w:r>
      <w:r>
        <w:rPr>
          <w:rFonts w:ascii="Calibri" w:eastAsia="Malgun Gothic" w:hAnsi="Calibri" w:cs="Calibri" w:hint="eastAsia"/>
          <w:lang w:val="vi-VN" w:eastAsia="ko-KR"/>
        </w:rPr>
        <w:t>i ý đ</w:t>
      </w:r>
      <w:r>
        <w:rPr>
          <w:rFonts w:ascii="Calibri" w:eastAsia="Malgun Gothic" w:hAnsi="Calibri" w:cs="Calibri"/>
          <w:lang w:val="vi-VN" w:eastAsia="ko-KR"/>
        </w:rPr>
        <w:t>ầ</w:t>
      </w:r>
      <w:r>
        <w:rPr>
          <w:rFonts w:ascii="Calibri" w:eastAsia="Malgun Gothic" w:hAnsi="Calibri" w:cs="Calibri" w:hint="eastAsia"/>
          <w:lang w:val="vi-VN" w:eastAsia="ko-KR"/>
        </w:rPr>
        <w:t>u t</w:t>
      </w:r>
      <w:r>
        <w:rPr>
          <w:rFonts w:ascii="Calibri" w:eastAsia="Malgun Gothic" w:hAnsi="Calibri" w:cs="Calibri"/>
          <w:lang w:val="vi-VN" w:eastAsia="ko-KR"/>
        </w:rPr>
        <w:t>ư</w:t>
      </w:r>
      <w:r>
        <w:rPr>
          <w:rFonts w:ascii="Calibri" w:eastAsia="Malgun Gothic" w:hAnsi="Calibri" w:cs="Calibri" w:hint="eastAsia"/>
          <w:lang w:val="vi-VN" w:eastAsia="ko-KR"/>
        </w:rPr>
        <w:t xml:space="preserve"> cho ng</w:t>
      </w:r>
      <w:r>
        <w:rPr>
          <w:rFonts w:ascii="Calibri" w:eastAsia="Malgun Gothic" w:hAnsi="Calibri" w:cs="Calibri"/>
          <w:lang w:val="vi-VN" w:eastAsia="ko-KR"/>
        </w:rPr>
        <w:t>ườ</w:t>
      </w:r>
      <w:r>
        <w:rPr>
          <w:rFonts w:ascii="Calibri" w:eastAsia="Malgun Gothic" w:hAnsi="Calibri" w:cs="Calibri" w:hint="eastAsia"/>
          <w:lang w:val="vi-VN" w:eastAsia="ko-KR"/>
        </w:rPr>
        <w:t>i dùng ch</w:t>
      </w:r>
      <w:r>
        <w:rPr>
          <w:rFonts w:ascii="Calibri" w:eastAsia="Malgun Gothic" w:hAnsi="Calibri" w:cs="Calibri"/>
          <w:lang w:val="vi-VN" w:eastAsia="ko-KR"/>
        </w:rPr>
        <w:t>ỉ</w:t>
      </w:r>
      <w:r>
        <w:rPr>
          <w:rFonts w:ascii="Calibri" w:eastAsia="Malgun Gothic" w:hAnsi="Calibri" w:cs="Calibri" w:hint="eastAsia"/>
          <w:lang w:val="vi-VN" w:eastAsia="ko-KR"/>
        </w:rPr>
        <w:t xml:space="preserve"> là các khái ni</w:t>
      </w:r>
      <w:r>
        <w:rPr>
          <w:rFonts w:ascii="Calibri" w:eastAsia="Malgun Gothic" w:hAnsi="Calibri" w:cs="Calibri"/>
          <w:lang w:val="vi-VN" w:eastAsia="ko-KR"/>
        </w:rPr>
        <w:t>ệ</w:t>
      </w:r>
      <w:r>
        <w:rPr>
          <w:rFonts w:ascii="Calibri" w:eastAsia="Malgun Gothic" w:hAnsi="Calibri" w:cs="Calibri" w:hint="eastAsia"/>
          <w:lang w:val="vi-VN" w:eastAsia="ko-KR"/>
        </w:rPr>
        <w:t>m c</w:t>
      </w:r>
      <w:r>
        <w:rPr>
          <w:rFonts w:ascii="Calibri" w:eastAsia="Malgun Gothic" w:hAnsi="Calibri" w:cs="Calibri"/>
          <w:lang w:val="vi-VN" w:eastAsia="ko-KR"/>
        </w:rPr>
        <w:t>ơ</w:t>
      </w:r>
      <w:r>
        <w:rPr>
          <w:rFonts w:ascii="Calibri" w:eastAsia="Malgun Gothic" w:hAnsi="Calibri" w:cs="Calibri" w:hint="eastAsia"/>
          <w:lang w:val="vi-VN" w:eastAsia="ko-KR"/>
        </w:rPr>
        <w:t xml:space="preserve"> b</w:t>
      </w:r>
      <w:r>
        <w:rPr>
          <w:rFonts w:ascii="Calibri" w:eastAsia="Malgun Gothic" w:hAnsi="Calibri" w:cs="Calibri"/>
          <w:lang w:val="vi-VN" w:eastAsia="ko-KR"/>
        </w:rPr>
        <w:t>ả</w:t>
      </w:r>
      <w:r>
        <w:rPr>
          <w:rFonts w:ascii="Calibri" w:eastAsia="Malgun Gothic" w:hAnsi="Calibri" w:cs="Calibri" w:hint="eastAsia"/>
          <w:lang w:val="vi-VN" w:eastAsia="ko-KR"/>
        </w:rPr>
        <w:t>n.</w:t>
      </w:r>
    </w:p>
    <w:sectPr w:rsidR="003228A7" w:rsidRPr="003228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8191479">
    <w:abstractNumId w:val="8"/>
  </w:num>
  <w:num w:numId="2" w16cid:durableId="1203785328">
    <w:abstractNumId w:val="6"/>
  </w:num>
  <w:num w:numId="3" w16cid:durableId="118846246">
    <w:abstractNumId w:val="5"/>
  </w:num>
  <w:num w:numId="4" w16cid:durableId="1936859105">
    <w:abstractNumId w:val="4"/>
  </w:num>
  <w:num w:numId="5" w16cid:durableId="481428130">
    <w:abstractNumId w:val="7"/>
  </w:num>
  <w:num w:numId="6" w16cid:durableId="700939556">
    <w:abstractNumId w:val="3"/>
  </w:num>
  <w:num w:numId="7" w16cid:durableId="1249650941">
    <w:abstractNumId w:val="2"/>
  </w:num>
  <w:num w:numId="8" w16cid:durableId="456682970">
    <w:abstractNumId w:val="1"/>
  </w:num>
  <w:num w:numId="9" w16cid:durableId="1185901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3C1F"/>
    <w:rsid w:val="0014646A"/>
    <w:rsid w:val="0015074B"/>
    <w:rsid w:val="00224F1B"/>
    <w:rsid w:val="0029639D"/>
    <w:rsid w:val="002A2985"/>
    <w:rsid w:val="002F6DC2"/>
    <w:rsid w:val="003228A7"/>
    <w:rsid w:val="00326F90"/>
    <w:rsid w:val="004550EC"/>
    <w:rsid w:val="005815F2"/>
    <w:rsid w:val="00585FAD"/>
    <w:rsid w:val="008761E3"/>
    <w:rsid w:val="00915904"/>
    <w:rsid w:val="00AA1D8D"/>
    <w:rsid w:val="00B47730"/>
    <w:rsid w:val="00CB0664"/>
    <w:rsid w:val="00E20B52"/>
    <w:rsid w:val="00EB12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FA0450"/>
  <w14:defaultImageDpi w14:val="300"/>
  <w15:docId w15:val="{738196AF-63F0-4D37-9778-0D98E45A1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542</Words>
  <Characters>3092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Triet Do</cp:lastModifiedBy>
  <cp:revision>3</cp:revision>
  <dcterms:created xsi:type="dcterms:W3CDTF">2026-03-15T04:11:00Z</dcterms:created>
  <dcterms:modified xsi:type="dcterms:W3CDTF">2026-03-15T04:11:00Z</dcterms:modified>
  <cp:category/>
</cp:coreProperties>
</file>